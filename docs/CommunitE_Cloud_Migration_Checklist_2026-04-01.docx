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6969" w14:textId="77777777" w:rsidR="00AC19CF" w:rsidRDefault="00000000">
      <w:pPr>
        <w:pStyle w:val="Title"/>
      </w:pPr>
      <w:r>
        <w:t>CommUNIT-E Cloud Migration Checklist (Beginner Friendly)</w:t>
      </w:r>
    </w:p>
    <w:p w14:paraId="414ADCA0" w14:textId="77777777" w:rsidR="00AC19CF" w:rsidRDefault="00000000">
      <w:r>
        <w:t>Date: 2026-04-01</w:t>
      </w:r>
    </w:p>
    <w:p w14:paraId="6FFECD26" w14:textId="77777777" w:rsidR="00AC19CF" w:rsidRDefault="00000000">
      <w:r>
        <w:t>Goal: Move your app from local machine to Zanode using GitHub and a managed PostgreSQL database, with minimal risk and clear rollback options.</w:t>
      </w:r>
    </w:p>
    <w:p w14:paraId="1D1121A5" w14:textId="77777777" w:rsidR="00AC19CF" w:rsidRDefault="00000000">
      <w:pPr>
        <w:pStyle w:val="Heading1"/>
      </w:pPr>
      <w:r>
        <w:t>0) What You Need Before You Start</w:t>
      </w:r>
    </w:p>
    <w:p w14:paraId="35446DB7" w14:textId="77777777" w:rsidR="00AC19CF" w:rsidRDefault="00000000">
      <w:r>
        <w:t>[ ] GitHub account with access to your repository.</w:t>
      </w:r>
    </w:p>
    <w:p w14:paraId="1D31D6DB" w14:textId="77777777" w:rsidR="00AC19CF" w:rsidRDefault="00000000">
      <w:r>
        <w:t>[ ] Zanode account with permission to create apps and databases.</w:t>
      </w:r>
    </w:p>
    <w:p w14:paraId="1C0C4D14" w14:textId="77777777" w:rsidR="00AC19CF" w:rsidRDefault="00000000">
      <w:r>
        <w:t>[ ] Your project pushed to GitHub (main or production branch).</w:t>
      </w:r>
    </w:p>
    <w:p w14:paraId="1EF5B09D" w14:textId="77777777" w:rsidR="00AC19CF" w:rsidRDefault="00000000">
      <w:r>
        <w:t>[ ] A list of required environment variables and secrets (do not store in code).</w:t>
      </w:r>
    </w:p>
    <w:p w14:paraId="5285414A" w14:textId="77777777" w:rsidR="00AC19CF" w:rsidRDefault="00000000">
      <w:r>
        <w:t>[ ] At least 60-90 minutes for first setup.</w:t>
      </w:r>
    </w:p>
    <w:p w14:paraId="5D268DF2" w14:textId="77777777" w:rsidR="00AC19CF" w:rsidRDefault="00000000">
      <w:r>
        <w:t>Official docs reference: https://docs.zanode.co.za/</w:t>
      </w:r>
    </w:p>
    <w:p w14:paraId="2B20637E" w14:textId="77777777" w:rsidR="00AC19CF" w:rsidRDefault="00000000">
      <w:pPr>
        <w:pStyle w:val="Heading1"/>
      </w:pPr>
      <w:r>
        <w:t>1) Pre-Migration Safety Backup (Do This First)</w:t>
      </w:r>
    </w:p>
    <w:p w14:paraId="1495A5CD" w14:textId="77777777" w:rsidR="00AC19CF" w:rsidRDefault="00000000">
      <w:r>
        <w:t>[ ] Create a full ZIP backup of the current project folder, including data exports.</w:t>
      </w:r>
    </w:p>
    <w:p w14:paraId="4C0678D2" w14:textId="77777777" w:rsidR="00AC19CF" w:rsidRDefault="00000000">
      <w:r>
        <w:t>[ ] Export residents/faults/projects data snapshots from the app (if available).</w:t>
      </w:r>
    </w:p>
    <w:p w14:paraId="2F55F7D7" w14:textId="77777777" w:rsidR="00AC19CF" w:rsidRDefault="00000000">
      <w:r>
        <w:t>[ ] Create one "migration point" git commit locally.</w:t>
      </w:r>
    </w:p>
    <w:p w14:paraId="1011CDFF" w14:textId="77777777" w:rsidR="00AC19CF" w:rsidRDefault="00000000">
      <w:r>
        <w:t>[ ] Push that commit to GitHub so cloud build can use the exact version.</w:t>
      </w:r>
    </w:p>
    <w:p w14:paraId="16186FC7" w14:textId="77777777" w:rsidR="00AC19CF" w:rsidRDefault="00000000">
      <w:r>
        <w:t>[ ] Write down your current local URLs, admin accounts, and test users.</w:t>
      </w:r>
    </w:p>
    <w:p w14:paraId="4284EB5A" w14:textId="77777777" w:rsidR="00AC19CF" w:rsidRDefault="00000000">
      <w:pPr>
        <w:pStyle w:val="Heading1"/>
      </w:pPr>
      <w:r>
        <w:t>2) GitHub Preparation</w:t>
      </w:r>
    </w:p>
    <w:p w14:paraId="0045AF2B" w14:textId="77777777" w:rsidR="00AC19CF" w:rsidRDefault="00000000">
      <w:r>
        <w:t>[ ] Confirm your production branch name (recommended: main).</w:t>
      </w:r>
    </w:p>
    <w:p w14:paraId="0C5DC570" w14:textId="77777777" w:rsidR="00AC19CF" w:rsidRDefault="00000000">
      <w:r>
        <w:t>[ ] Ensure .env is gitignored and not committed.</w:t>
      </w:r>
    </w:p>
    <w:p w14:paraId="046C11BD" w14:textId="77777777" w:rsidR="00AC19CF" w:rsidRDefault="00000000">
      <w:r>
        <w:t>[ ] Confirm no secrets exist in tracked files (especially data/*.json and config files).</w:t>
      </w:r>
    </w:p>
    <w:p w14:paraId="40F13C6B" w14:textId="77777777" w:rsidR="00AC19CF" w:rsidRDefault="00000000">
      <w:r>
        <w:t>[ ] If secrets were exposed before, rotate them now (Google, Telegram, WordPress, etc.).</w:t>
      </w:r>
    </w:p>
    <w:p w14:paraId="01A7AB5F" w14:textId="77777777" w:rsidR="00AC19CF" w:rsidRDefault="00000000">
      <w:pPr>
        <w:pStyle w:val="Heading1"/>
      </w:pPr>
      <w:r>
        <w:lastRenderedPageBreak/>
        <w:t>3) Create Zanode App From GitHub</w:t>
      </w:r>
    </w:p>
    <w:p w14:paraId="18660793" w14:textId="77777777" w:rsidR="00AC19CF" w:rsidRDefault="00000000">
      <w:r>
        <w:t>In Zanode dashboard:</w:t>
      </w:r>
    </w:p>
    <w:p w14:paraId="1D3D3E64" w14:textId="77777777" w:rsidR="00AC19CF" w:rsidRDefault="00000000">
      <w:r>
        <w:t>[ ] Create New App.</w:t>
      </w:r>
    </w:p>
    <w:p w14:paraId="518F32D8" w14:textId="77777777" w:rsidR="00AC19CF" w:rsidRDefault="00000000">
      <w:r>
        <w:t>[ ] Choose GitHub as source.</w:t>
      </w:r>
    </w:p>
    <w:p w14:paraId="7D9E669D" w14:textId="77777777" w:rsidR="00AC19CF" w:rsidRDefault="00000000">
      <w:r>
        <w:t>[ ] Authorize repository access if prompted.</w:t>
      </w:r>
    </w:p>
    <w:p w14:paraId="40D38AF9" w14:textId="77777777" w:rsidR="00AC19CF" w:rsidRDefault="00000000">
      <w:r>
        <w:t>[ ] Select repository and production branch.</w:t>
      </w:r>
    </w:p>
    <w:p w14:paraId="0E8748B4" w14:textId="77777777" w:rsidR="00AC19CF" w:rsidRDefault="00000000">
      <w:r>
        <w:t>[ ] Confirm build and start commands:</w:t>
      </w:r>
    </w:p>
    <w:p w14:paraId="76FCD77C" w14:textId="77777777" w:rsidR="00AC19CF" w:rsidRDefault="00000000">
      <w:r>
        <w:t xml:space="preserve">  - Build: npm run build</w:t>
      </w:r>
    </w:p>
    <w:p w14:paraId="5CE3B5CB" w14:textId="77777777" w:rsidR="00AC19CF" w:rsidRDefault="00000000">
      <w:r>
        <w:t xml:space="preserve">  - Start: npm run start</w:t>
      </w:r>
    </w:p>
    <w:p w14:paraId="26C20F6E" w14:textId="77777777" w:rsidR="00AC19CF" w:rsidRDefault="00000000">
      <w:r>
        <w:t xml:space="preserve">  - Node version: 22.x (recommended to match your local target).</w:t>
      </w:r>
    </w:p>
    <w:p w14:paraId="7DD6AAE6" w14:textId="77777777" w:rsidR="00AC19CF" w:rsidRDefault="00000000">
      <w:r>
        <w:t>[ ] Create/deploy app and wait for first build result.</w:t>
      </w:r>
    </w:p>
    <w:p w14:paraId="2F6745BF" w14:textId="77777777" w:rsidR="00AC19CF" w:rsidRDefault="00000000">
      <w:r>
        <w:t>Docs: https://docs.zanode.co.za/deploying/build-settings</w:t>
      </w:r>
    </w:p>
    <w:p w14:paraId="27EB8488" w14:textId="77777777" w:rsidR="00AC19CF" w:rsidRDefault="00000000">
      <w:pPr>
        <w:pStyle w:val="Heading1"/>
      </w:pPr>
      <w:r>
        <w:t>4) Create Managed PostgreSQL in Zanode</w:t>
      </w:r>
    </w:p>
    <w:p w14:paraId="11482E93" w14:textId="77777777" w:rsidR="00AC19CF" w:rsidRDefault="00000000">
      <w:r>
        <w:t>In Zanode dashboard:</w:t>
      </w:r>
    </w:p>
    <w:p w14:paraId="192F76BA" w14:textId="77777777" w:rsidR="00AC19CF" w:rsidRDefault="00000000">
      <w:r>
        <w:t>[ ] Create New Database -&gt; Managed PostgreSQL.</w:t>
      </w:r>
    </w:p>
    <w:p w14:paraId="4CEA6F52" w14:textId="77777777" w:rsidR="00AC19CF" w:rsidRDefault="00000000">
      <w:r>
        <w:t>[ ] Choose region close to your app (same region preferred).</w:t>
      </w:r>
    </w:p>
    <w:p w14:paraId="58BD8E01" w14:textId="77777777" w:rsidR="00AC19CF" w:rsidRDefault="00000000">
      <w:r>
        <w:t>[ ] Save connection details securely (host, port, db name, user, password, SSL mode).</w:t>
      </w:r>
    </w:p>
    <w:p w14:paraId="7AFDA7CF" w14:textId="77777777" w:rsidR="00AC19CF" w:rsidRDefault="00000000">
      <w:r>
        <w:t>[ ] Whitelist app access rules if required by Zanode UI.</w:t>
      </w:r>
    </w:p>
    <w:p w14:paraId="701B9C2B" w14:textId="77777777" w:rsidR="00AC19CF" w:rsidRDefault="00000000">
      <w:r>
        <w:t>[ ] Do NOT paste database password in code files.</w:t>
      </w:r>
    </w:p>
    <w:p w14:paraId="6E431415" w14:textId="77777777" w:rsidR="00AC19CF" w:rsidRDefault="00000000">
      <w:r>
        <w:t>Docs: https://docs.zanode.co.za/databases/managed-postgresql</w:t>
      </w:r>
    </w:p>
    <w:p w14:paraId="1E664A37" w14:textId="77777777" w:rsidR="00AC19CF" w:rsidRDefault="00000000">
      <w:pPr>
        <w:pStyle w:val="Heading1"/>
      </w:pPr>
      <w:r>
        <w:t>5) Configure Environment Variables in Zanode</w:t>
      </w:r>
    </w:p>
    <w:p w14:paraId="5539D8B3" w14:textId="77777777" w:rsidR="00AC19CF" w:rsidRDefault="00000000">
      <w:r>
        <w:t>Add all required variables in Zanode app settings (Configuration -&gt; Environment variables):</w:t>
      </w:r>
    </w:p>
    <w:p w14:paraId="273B3820" w14:textId="77777777" w:rsidR="00AC19CF" w:rsidRDefault="00000000">
      <w:r>
        <w:t>[ ] DATABASE_URL=postgresql://USER:PASSWORD@HOST:PORT/DB?schema=public&amp;sslmode=require</w:t>
      </w:r>
    </w:p>
    <w:p w14:paraId="25E4E916" w14:textId="77777777" w:rsidR="00AC19CF" w:rsidRDefault="00000000">
      <w:r>
        <w:t>[ ] SESSION_SECRET=&lt;strong random secret, 32+ chars&gt;</w:t>
      </w:r>
    </w:p>
    <w:p w14:paraId="59CEB314" w14:textId="77777777" w:rsidR="00AC19CF" w:rsidRDefault="00000000">
      <w:r>
        <w:t>[ ] NEXTAUTH_URL or APP_BASE_URL=&lt;your Zanode app URL&gt; (if used in your auth flows)</w:t>
      </w:r>
    </w:p>
    <w:p w14:paraId="69B8E80B" w14:textId="77777777" w:rsidR="00AC19CF" w:rsidRDefault="00000000">
      <w:r>
        <w:t>[ ] GOOGLE_CLIENT_ID=&lt;value&gt;</w:t>
      </w:r>
    </w:p>
    <w:p w14:paraId="75AAEFC5" w14:textId="77777777" w:rsidR="00AC19CF" w:rsidRDefault="00000000">
      <w:r>
        <w:t>[ ] GOOGLE_CLIENT_SECRET=&lt;value&gt;</w:t>
      </w:r>
    </w:p>
    <w:p w14:paraId="39BD497C" w14:textId="77777777" w:rsidR="00AC19CF" w:rsidRDefault="00000000">
      <w:r>
        <w:t>[ ] GOOGLE_CALLBACK_URL=https://&lt;your-domain&gt;/api/auth/google/callback</w:t>
      </w:r>
    </w:p>
    <w:p w14:paraId="2DB8E9B2" w14:textId="77777777" w:rsidR="00AC19CF" w:rsidRDefault="00000000">
      <w:r>
        <w:t>[ ] GOOGLE_ALLOWED_DOMAIN=unityincommunity.org.za</w:t>
      </w:r>
    </w:p>
    <w:p w14:paraId="29EA2EBA" w14:textId="77777777" w:rsidR="00AC19CF" w:rsidRDefault="00000000">
      <w:r>
        <w:t>[ ] GOOGLE_MAPS_API_KEY=&lt;value&gt;</w:t>
      </w:r>
    </w:p>
    <w:p w14:paraId="180F5FFA" w14:textId="77777777" w:rsidR="00AC19CF" w:rsidRDefault="00000000">
      <w:r>
        <w:t>[ ] WORDPRESS_APP_PASSWORD=&lt;value&gt; (env only)</w:t>
      </w:r>
    </w:p>
    <w:p w14:paraId="20E1BB76" w14:textId="77777777" w:rsidR="00AC19CF" w:rsidRDefault="00000000">
      <w:r>
        <w:t>[ ] TELEGRAM_BOT_TOKEN=&lt;value&gt;</w:t>
      </w:r>
    </w:p>
    <w:p w14:paraId="0EE155D8" w14:textId="77777777" w:rsidR="00AC19CF" w:rsidRDefault="00000000">
      <w:r>
        <w:t>[ ] TELEGRAM_CHAT_ID=&lt;value&gt;</w:t>
      </w:r>
    </w:p>
    <w:p w14:paraId="75A6E6E1" w14:textId="77777777" w:rsidR="00AC19CF" w:rsidRDefault="00000000">
      <w:r>
        <w:t>[ ] JOB_RUNNER_TOKEN=&lt;value&gt;</w:t>
      </w:r>
    </w:p>
    <w:p w14:paraId="1EF43469" w14:textId="77777777" w:rsidR="00AC19CF" w:rsidRDefault="00000000">
      <w:r>
        <w:t>After saving env vars, redeploy/restart app from Zanode dashboard.</w:t>
      </w:r>
    </w:p>
    <w:p w14:paraId="198B5E90" w14:textId="77777777" w:rsidR="00AC19CF" w:rsidRDefault="00000000">
      <w:r>
        <w:t>Docs: https://docs.zanode.co.za/configuration/environment-variables</w:t>
      </w:r>
    </w:p>
    <w:p w14:paraId="12B7798E" w14:textId="77777777" w:rsidR="00AC19CF" w:rsidRDefault="00000000">
      <w:pPr>
        <w:pStyle w:val="Heading1"/>
      </w:pPr>
      <w:r>
        <w:t>6) Run Database Setup (Schema + Data)</w:t>
      </w:r>
    </w:p>
    <w:p w14:paraId="23BEFBC1" w14:textId="77777777" w:rsidR="00AC19CF" w:rsidRDefault="00000000">
      <w:r>
        <w:t>After first successful app deployment with DATABASE_URL:</w:t>
      </w:r>
    </w:p>
    <w:p w14:paraId="70CCD34F" w14:textId="77777777" w:rsidR="00AC19CF" w:rsidRDefault="00000000">
      <w:r>
        <w:t>[ ] Run Prisma generate: npm run db:generate</w:t>
      </w:r>
    </w:p>
    <w:p w14:paraId="7CD36060" w14:textId="77777777" w:rsidR="00AC19CF" w:rsidRDefault="00000000">
      <w:r>
        <w:t>[ ] Apply schema in production-safe way: npx prisma migrate deploy</w:t>
      </w:r>
    </w:p>
    <w:p w14:paraId="54254B9E" w14:textId="77777777" w:rsidR="00AC19CF" w:rsidRDefault="00000000">
      <w:r>
        <w:t>[ ] If no migrations yet, use: npx prisma db push (temporary), then create migrations later.</w:t>
      </w:r>
    </w:p>
    <w:p w14:paraId="35D2D945" w14:textId="77777777" w:rsidR="00AC19CF" w:rsidRDefault="00000000">
      <w:r>
        <w:t>[ ] Backfill JSON/file data into PostgreSQL: npm run db:backfill-json</w:t>
      </w:r>
    </w:p>
    <w:p w14:paraId="74E602FB" w14:textId="77777777" w:rsidR="00AC19CF" w:rsidRDefault="00000000">
      <w:r>
        <w:t>[ ] Verify row counts for key tables (residents, faults, projects, notifications).</w:t>
      </w:r>
    </w:p>
    <w:p w14:paraId="370D4BFF" w14:textId="77777777" w:rsidR="00AC19CF" w:rsidRDefault="00000000">
      <w:pPr>
        <w:pStyle w:val="Heading1"/>
      </w:pPr>
      <w:r>
        <w:t>7) Post-Deployment Smoke Tests (Must Pass)</w:t>
      </w:r>
    </w:p>
    <w:p w14:paraId="1429565F" w14:textId="77777777" w:rsidR="00AC19CF" w:rsidRDefault="00000000">
      <w:r>
        <w:t>[ ] Open app URL and login with Google SSO.</w:t>
      </w:r>
    </w:p>
    <w:p w14:paraId="10E34119" w14:textId="77777777" w:rsidR="00AC19CF" w:rsidRDefault="00000000">
      <w:r>
        <w:t>[ ] Confirm dashboard loads without timeouts.</w:t>
      </w:r>
    </w:p>
    <w:p w14:paraId="7945139A" w14:textId="77777777" w:rsidR="00AC19CF" w:rsidRDefault="00000000">
      <w:r>
        <w:t>[ ] Create a test resident and verify persistence after refresh.</w:t>
      </w:r>
    </w:p>
    <w:p w14:paraId="6A0DEBA3" w14:textId="77777777" w:rsidR="00AC19CF" w:rsidRDefault="00000000">
      <w:r>
        <w:t>[ ] Create a test fault and verify it appears in Queue, Map, and Overview.</w:t>
      </w:r>
    </w:p>
    <w:p w14:paraId="3315AD40" w14:textId="77777777" w:rsidR="00AC19CF" w:rsidRDefault="00000000">
      <w:r>
        <w:t>[ ] Verify Fault Settings can save and reload correctly.</w:t>
      </w:r>
    </w:p>
    <w:p w14:paraId="61A42C57" w14:textId="77777777" w:rsidR="00AC19CF" w:rsidRDefault="00000000">
      <w:r>
        <w:t>[ ] Verify Telegram test notification arrives.</w:t>
      </w:r>
    </w:p>
    <w:p w14:paraId="7245F95E" w14:textId="77777777" w:rsidR="00AC19CF" w:rsidRDefault="00000000">
      <w:r>
        <w:t>[ ] Verify email workflow runs in OFF/DEMO/LIVE mode as expected.</w:t>
      </w:r>
    </w:p>
    <w:p w14:paraId="017C7D58" w14:textId="77777777" w:rsidR="00AC19CF" w:rsidRDefault="00000000">
      <w:r>
        <w:t>[ ] Verify public dashboard shows public-safe data only.</w:t>
      </w:r>
    </w:p>
    <w:p w14:paraId="1FE1458E" w14:textId="77777777" w:rsidR="00AC19CF" w:rsidRDefault="00000000">
      <w:pPr>
        <w:pStyle w:val="Heading1"/>
      </w:pPr>
      <w:r>
        <w:t>8) Domain and Callback Finalization</w:t>
      </w:r>
    </w:p>
    <w:p w14:paraId="20360EFD" w14:textId="77777777" w:rsidR="00AC19CF" w:rsidRDefault="00000000">
      <w:r>
        <w:t>[ ] Attach your production domain in Zanode.</w:t>
      </w:r>
    </w:p>
    <w:p w14:paraId="54E9B9F1" w14:textId="77777777" w:rsidR="00AC19CF" w:rsidRDefault="00000000">
      <w:r>
        <w:t>[ ] Enable HTTPS certificate (automatic if supported).</w:t>
      </w:r>
    </w:p>
    <w:p w14:paraId="258F3353" w14:textId="77777777" w:rsidR="00AC19CF" w:rsidRDefault="00000000">
      <w:r>
        <w:t>[ ] Update Google OAuth authorized redirect URI to production callback URL.</w:t>
      </w:r>
    </w:p>
    <w:p w14:paraId="01B0AE01" w14:textId="77777777" w:rsidR="00AC19CF" w:rsidRDefault="00000000">
      <w:r>
        <w:t>[ ] Update any webhook callback URLs (Telegram/jobs/integrations) to production domain.</w:t>
      </w:r>
    </w:p>
    <w:p w14:paraId="72100E56" w14:textId="77777777" w:rsidR="00AC19CF" w:rsidRDefault="00000000">
      <w:r>
        <w:t>[ ] Redeploy after callback/domain changes.</w:t>
      </w:r>
    </w:p>
    <w:p w14:paraId="6D02FF5D" w14:textId="77777777" w:rsidR="00AC19CF" w:rsidRDefault="00000000">
      <w:r>
        <w:t>Docs: https://docs.zanode.co.za/domains/custom-domains</w:t>
      </w:r>
    </w:p>
    <w:p w14:paraId="270B88F3" w14:textId="77777777" w:rsidR="00AC19CF" w:rsidRDefault="00000000">
      <w:pPr>
        <w:pStyle w:val="Heading1"/>
      </w:pPr>
      <w:r>
        <w:t>9) Security Hardening Final Checks</w:t>
      </w:r>
    </w:p>
    <w:p w14:paraId="009196FE" w14:textId="77777777" w:rsidR="00AC19CF" w:rsidRDefault="00000000">
      <w:r>
        <w:t>[ ] Confirm SESSION_SECRET is set in production.</w:t>
      </w:r>
    </w:p>
    <w:p w14:paraId="6C5A310A" w14:textId="77777777" w:rsidR="00AC19CF" w:rsidRDefault="00000000">
      <w:r>
        <w:t>[ ] Confirm super-admin operations are protected by role checks.</w:t>
      </w:r>
    </w:p>
    <w:p w14:paraId="5B183143" w14:textId="77777777" w:rsidR="00AC19CF" w:rsidRDefault="00000000">
      <w:r>
        <w:t>[ ] Confirm no plaintext app passwords in settings payloads or saved JSON.</w:t>
      </w:r>
    </w:p>
    <w:p w14:paraId="4A26BA9F" w14:textId="77777777" w:rsidR="00AC19CF" w:rsidRDefault="00000000">
      <w:r>
        <w:t>[ ] Confirm local fallback super-admin password is not enabled in production.</w:t>
      </w:r>
    </w:p>
    <w:p w14:paraId="4AD23316" w14:textId="77777777" w:rsidR="00AC19CF" w:rsidRDefault="00000000">
      <w:r>
        <w:t>[ ] Rotate all exposed secrets from earlier development phases.</w:t>
      </w:r>
    </w:p>
    <w:p w14:paraId="7CFEBE36" w14:textId="77777777" w:rsidR="00AC19CF" w:rsidRDefault="00000000">
      <w:r>
        <w:t>[ ] Enable regular backups/snapshots for PostgreSQL.</w:t>
      </w:r>
    </w:p>
    <w:p w14:paraId="53D41B0C" w14:textId="77777777" w:rsidR="00AC19CF" w:rsidRDefault="00000000">
      <w:pPr>
        <w:pStyle w:val="Heading1"/>
      </w:pPr>
      <w:r>
        <w:t>10) Go-Live Plan (Low Risk)</w:t>
      </w:r>
    </w:p>
    <w:p w14:paraId="0B1E77E6" w14:textId="77777777" w:rsidR="00AC19CF" w:rsidRDefault="00000000">
      <w:r>
        <w:t>[ ] Set communication modes to OFF or DEMO during final test day.</w:t>
      </w:r>
    </w:p>
    <w:p w14:paraId="2AEA728C" w14:textId="77777777" w:rsidR="00AC19CF" w:rsidRDefault="00000000">
      <w:r>
        <w:t>[ ] Run full workflow test with test data.</w:t>
      </w:r>
    </w:p>
    <w:p w14:paraId="7F391CFA" w14:textId="77777777" w:rsidR="00AC19CF" w:rsidRDefault="00000000">
      <w:r>
        <w:t>[ ] Switch communication modes to LIVE only after sign-off.</w:t>
      </w:r>
    </w:p>
    <w:p w14:paraId="4D19A4E5" w14:textId="77777777" w:rsidR="00AC19CF" w:rsidRDefault="00000000">
      <w:r>
        <w:t>[ ] Announce go-live time to admins.</w:t>
      </w:r>
    </w:p>
    <w:p w14:paraId="6BD7CB9E" w14:textId="77777777" w:rsidR="00AC19CF" w:rsidRDefault="00000000">
      <w:r>
        <w:t>[ ] Keep local instance as emergency fallback for 24-48 hours.</w:t>
      </w:r>
    </w:p>
    <w:p w14:paraId="50AB51DA" w14:textId="77777777" w:rsidR="00AC19CF" w:rsidRDefault="00000000">
      <w:pPr>
        <w:pStyle w:val="Heading1"/>
      </w:pPr>
      <w:r>
        <w:t>11) Rollback Plan (If Something Breaks)</w:t>
      </w:r>
    </w:p>
    <w:p w14:paraId="576FEFEF" w14:textId="77777777" w:rsidR="00AC19CF" w:rsidRDefault="00000000">
      <w:r>
        <w:t>[ ] Redeploy previous known-good Git commit from Zanode deployment history.</w:t>
      </w:r>
    </w:p>
    <w:p w14:paraId="7C54988F" w14:textId="77777777" w:rsidR="00AC19CF" w:rsidRDefault="00000000">
      <w:r>
        <w:t>[ ] Switch integrations to OFF mode to avoid accidental messages.</w:t>
      </w:r>
    </w:p>
    <w:p w14:paraId="546DA600" w14:textId="77777777" w:rsidR="00AC19CF" w:rsidRDefault="00000000">
      <w:r>
        <w:t>[ ] Restore database snapshot if data corruption occurred.</w:t>
      </w:r>
    </w:p>
    <w:p w14:paraId="0D86382D" w14:textId="77777777" w:rsidR="00AC19CF" w:rsidRDefault="00000000">
      <w:r>
        <w:t>[ ] Use maintenance mode banner while rollback is in progress.</w:t>
      </w:r>
    </w:p>
    <w:p w14:paraId="7125D895" w14:textId="77777777" w:rsidR="00AC19CF" w:rsidRDefault="00000000">
      <w:pPr>
        <w:pStyle w:val="Heading1"/>
      </w:pPr>
      <w:r>
        <w:t>12) Daily Operations After Go-Live</w:t>
      </w:r>
    </w:p>
    <w:p w14:paraId="53F2BBD9" w14:textId="77777777" w:rsidR="00AC19CF" w:rsidRDefault="00000000">
      <w:r>
        <w:t>[ ] Review errors/logs each morning.</w:t>
      </w:r>
    </w:p>
    <w:p w14:paraId="221D4714" w14:textId="77777777" w:rsidR="00AC19CF" w:rsidRDefault="00000000">
      <w:r>
        <w:t>[ ] Verify overnight jobs executed (Telegram deferred queue, scheduled jobs).</w:t>
      </w:r>
    </w:p>
    <w:p w14:paraId="583C9C89" w14:textId="77777777" w:rsidR="00AC19CF" w:rsidRDefault="00000000">
      <w:r>
        <w:t>[ ] Check DB disk usage and backup status weekly.</w:t>
      </w:r>
    </w:p>
    <w:p w14:paraId="284E1E8B" w14:textId="77777777" w:rsidR="00AC19CF" w:rsidRDefault="00000000">
      <w:r>
        <w:t>[ ] Update dependencies monthly and run security audit before deploy.</w:t>
      </w:r>
    </w:p>
    <w:p w14:paraId="57F68E1D" w14:textId="77777777" w:rsidR="00AC19CF" w:rsidRDefault="00000000">
      <w:pPr>
        <w:pStyle w:val="Heading1"/>
      </w:pPr>
      <w:r>
        <w:t>Quick Command Reference</w:t>
      </w:r>
    </w:p>
    <w:p w14:paraId="28B6E3A6" w14:textId="77777777" w:rsidR="00AC19CF" w:rsidRDefault="00000000">
      <w:r>
        <w:t>npm ci</w:t>
      </w:r>
    </w:p>
    <w:p w14:paraId="0B482D7A" w14:textId="77777777" w:rsidR="00AC19CF" w:rsidRDefault="00000000">
      <w:r>
        <w:t>npm run build</w:t>
      </w:r>
    </w:p>
    <w:p w14:paraId="6B055073" w14:textId="77777777" w:rsidR="00AC19CF" w:rsidRDefault="00000000">
      <w:r>
        <w:t>npm run test</w:t>
      </w:r>
    </w:p>
    <w:p w14:paraId="45EC2F48" w14:textId="77777777" w:rsidR="00AC19CF" w:rsidRDefault="00000000">
      <w:r>
        <w:t>npm run db:generate</w:t>
      </w:r>
    </w:p>
    <w:p w14:paraId="10DEBF64" w14:textId="77777777" w:rsidR="00AC19CF" w:rsidRDefault="00000000">
      <w:r>
        <w:t>npx prisma migrate deploy</w:t>
      </w:r>
    </w:p>
    <w:p w14:paraId="4C6117D3" w14:textId="77777777" w:rsidR="00AC19CF" w:rsidRDefault="00000000">
      <w:r>
        <w:t>npm run db:backfill-json</w:t>
      </w:r>
    </w:p>
    <w:p w14:paraId="43DBD1D8" w14:textId="77777777" w:rsidR="00AC19CF" w:rsidRDefault="00000000">
      <w:pPr>
        <w:pStyle w:val="Heading1"/>
      </w:pPr>
      <w:r>
        <w:t>Notes For You (First-Time Deployment)</w:t>
      </w:r>
    </w:p>
    <w:p w14:paraId="630E1D4A" w14:textId="77777777" w:rsidR="00AC19CF" w:rsidRDefault="00000000">
      <w:r>
        <w:t>1. If stuck, do not change many things at once. Change one setting, redeploy, retest.</w:t>
      </w:r>
    </w:p>
    <w:p w14:paraId="2F868736" w14:textId="77777777" w:rsidR="00AC19CF" w:rsidRDefault="00000000">
      <w:r>
        <w:t>2. Keep a deployment log: date/time, what changed, outcome.</w:t>
      </w:r>
    </w:p>
    <w:p w14:paraId="56FDE899" w14:textId="77777777" w:rsidR="00AC19CF" w:rsidRDefault="00000000">
      <w:r>
        <w:t xml:space="preserve">3. Never paste secrets into source files. Use </w:t>
      </w:r>
      <w:proofErr w:type="spellStart"/>
      <w:r>
        <w:t>Zanode</w:t>
      </w:r>
      <w:proofErr w:type="spellEnd"/>
      <w:r>
        <w:t xml:space="preserve"> env vars only.</w:t>
      </w:r>
    </w:p>
    <w:p w14:paraId="5511262A" w14:textId="77777777" w:rsidR="008655D3" w:rsidRDefault="008655D3"/>
    <w:p w14:paraId="56A4DD78" w14:textId="77777777" w:rsidR="008655D3" w:rsidRPr="008655D3" w:rsidRDefault="008655D3" w:rsidP="008655D3">
      <w:pPr>
        <w:numPr>
          <w:ilvl w:val="0"/>
          <w:numId w:val="10"/>
        </w:numPr>
        <w:rPr>
          <w:lang w:val="en-ZA"/>
        </w:rPr>
      </w:pPr>
      <w:r w:rsidRPr="008655D3">
        <w:rPr>
          <w:lang w:val="en-ZA"/>
        </w:rPr>
        <w:t>Because mutation CSRF checks now enforce trusted origins, make sure APP_URL and/or PUBLIC_ALLOWED_ORIGINS are correctly set in cloud env before go-live, or cross-origin admin actions will be blocked by design.</w:t>
      </w:r>
    </w:p>
    <w:p w14:paraId="151F023B" w14:textId="77777777" w:rsidR="008655D3" w:rsidRDefault="008655D3"/>
    <w:sectPr w:rsidR="00865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AF43B7"/>
    <w:multiLevelType w:val="multilevel"/>
    <w:tmpl w:val="06A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4198564">
    <w:abstractNumId w:val="8"/>
  </w:num>
  <w:num w:numId="2" w16cid:durableId="1104155492">
    <w:abstractNumId w:val="6"/>
  </w:num>
  <w:num w:numId="3" w16cid:durableId="181171751">
    <w:abstractNumId w:val="5"/>
  </w:num>
  <w:num w:numId="4" w16cid:durableId="1582833433">
    <w:abstractNumId w:val="4"/>
  </w:num>
  <w:num w:numId="5" w16cid:durableId="1925525331">
    <w:abstractNumId w:val="7"/>
  </w:num>
  <w:num w:numId="6" w16cid:durableId="994649245">
    <w:abstractNumId w:val="3"/>
  </w:num>
  <w:num w:numId="7" w16cid:durableId="448083189">
    <w:abstractNumId w:val="2"/>
  </w:num>
  <w:num w:numId="8" w16cid:durableId="935551352">
    <w:abstractNumId w:val="1"/>
  </w:num>
  <w:num w:numId="9" w16cid:durableId="426970313">
    <w:abstractNumId w:val="0"/>
  </w:num>
  <w:num w:numId="10" w16cid:durableId="1281759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DA5"/>
    <w:rsid w:val="008655D3"/>
    <w:rsid w:val="009127BC"/>
    <w:rsid w:val="00A31E0D"/>
    <w:rsid w:val="00AA1D8D"/>
    <w:rsid w:val="00AC19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E38C6F"/>
  <w14:defaultImageDpi w14:val="300"/>
  <w15:docId w15:val="{C87EF364-A859-4057-A365-A535FA88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951</Words>
  <Characters>5337</Characters>
  <Application>Microsoft Office Word</Application>
  <DocSecurity>0</DocSecurity>
  <Lines>124</Lines>
  <Paragraphs>136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0) What You Need Before You Start</vt:lpstr>
      <vt:lpstr>1) Pre-Migration Safety Backup (Do This First)</vt:lpstr>
      <vt:lpstr>2) GitHub Preparation</vt:lpstr>
      <vt:lpstr>3) Create Zanode App From GitHub</vt:lpstr>
      <vt:lpstr>4) Create Managed PostgreSQL in Zanode</vt:lpstr>
      <vt:lpstr>5) Configure Environment Variables in Zanode</vt:lpstr>
      <vt:lpstr>6) Run Database Setup (Schema + Data)</vt:lpstr>
      <vt:lpstr>7) Post-Deployment Smoke Tests (Must Pass)</vt:lpstr>
      <vt:lpstr>8) Domain and Callback Finalization</vt:lpstr>
      <vt:lpstr>9) Security Hardening Final Checks</vt:lpstr>
      <vt:lpstr>10) Go-Live Plan (Low Risk)</vt:lpstr>
      <vt:lpstr>11) Rollback Plan (If Something Breaks)</vt:lpstr>
      <vt:lpstr>12) Daily Operations After Go-Live</vt:lpstr>
      <vt:lpstr>Quick Command Reference</vt:lpstr>
      <vt:lpstr>Notes For You (First-Time Deployment)</vt:lpstr>
    </vt:vector>
  </TitlesOfParts>
  <Manager/>
  <Company/>
  <LinksUpToDate>false</LinksUpToDate>
  <CharactersWithSpaces>6152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Erradu</cp:lastModifiedBy>
  <cp:revision>3</cp:revision>
  <dcterms:created xsi:type="dcterms:W3CDTF">2013-12-23T23:15:00Z</dcterms:created>
  <dcterms:modified xsi:type="dcterms:W3CDTF">2026-04-01T14:07:00Z</dcterms:modified>
  <cp:category/>
</cp:coreProperties>
</file>