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CommUNIT-E SOP And Workflow Documentation</w:t>
      </w:r>
    </w:p>
    <w:p>
      <w:r>
        <w:t>Generated on 2026-03-30</w:t>
      </w:r>
    </w:p>
    <w:p>
      <w:r>
        <w:br w:type="page"/>
      </w:r>
    </w:p>
    <w:p>
      <w:pPr>
        <w:pStyle w:val="Heading1"/>
      </w:pPr>
      <w:r>
        <w:t>docs/README.md</w:t>
      </w:r>
    </w:p>
    <w:p>
      <w:pPr>
        <w:pStyle w:val="Heading1"/>
      </w:pPr>
      <w:r>
        <w:t>CommUNIT-E Documentation</w:t>
      </w:r>
    </w:p>
    <w:p/>
    <w:p>
      <w:r>
        <w:t>This folder is the operational and technical documentation set for the app.</w:t>
      </w:r>
    </w:p>
    <w:p/>
    <w:p>
      <w:pPr>
        <w:pStyle w:val="Heading2"/>
      </w:pPr>
      <w:r>
        <w:t>Folder Layout</w:t>
      </w:r>
    </w:p>
    <w:p/>
    <w:p>
      <w:pPr>
        <w:pStyle w:val="ListBullet"/>
      </w:pPr>
      <w:r>
        <w:t>`sop/`</w:t>
      </w:r>
    </w:p>
    <w:p>
      <w:r>
        <w:t>Human-friendly operating procedures per module/page for admins and super admins.</w:t>
      </w:r>
    </w:p>
    <w:p/>
    <w:p>
      <w:pPr>
        <w:pStyle w:val="ListBullet"/>
      </w:pPr>
      <w:r>
        <w:t>`logic/`</w:t>
      </w:r>
    </w:p>
    <w:p>
      <w:r>
        <w:t>Workflow rules in decision format:</w:t>
      </w:r>
    </w:p>
    <w:p>
      <w:r>
        <w:t>`Trigger -&gt; Condition -&gt; Action -&gt; Outcome`.</w:t>
      </w:r>
    </w:p>
    <w:p/>
    <w:p>
      <w:pPr>
        <w:pStyle w:val="ListBullet"/>
      </w:pPr>
      <w:r>
        <w:t>`tech/`</w:t>
      </w:r>
    </w:p>
    <w:p>
      <w:r>
        <w:t>System behavior, persistence, API surface, and implementation references.</w:t>
      </w:r>
    </w:p>
    <w:p/>
    <w:p>
      <w:pPr>
        <w:pStyle w:val="ListBullet"/>
      </w:pPr>
      <w:r>
        <w:t>`templates/`</w:t>
      </w:r>
    </w:p>
    <w:p>
      <w:r>
        <w:t>Reusable templates to document new workflows consistently.</w:t>
      </w:r>
    </w:p>
    <w:p/>
    <w:p>
      <w:pPr>
        <w:pStyle w:val="Heading2"/>
      </w:pPr>
      <w:r>
        <w:t>How To Maintain</w:t>
      </w:r>
    </w:p>
    <w:p/>
    <w:p>
      <w:pPr>
        <w:pStyle w:val="ListBullet"/>
      </w:pPr>
      <w:r>
        <w:t>Update SOP wording first when UI labels or user steps change.</w:t>
      </w:r>
    </w:p>
    <w:p>
      <w:pPr>
        <w:pStyle w:val="ListBullet"/>
      </w:pPr>
      <w:r>
        <w:t>Update workflow logic when any threshold, role rule, or trigger changes.</w:t>
      </w:r>
    </w:p>
    <w:p>
      <w:pPr>
        <w:pStyle w:val="ListBullet"/>
      </w:pPr>
      <w:r>
        <w:t>Update technical docs when data model, store, or API routes change.</w:t>
      </w:r>
    </w:p>
    <w:p>
      <w:pPr>
        <w:pStyle w:val="ListBullet"/>
      </w:pPr>
      <w:r>
        <w:t>Keep language aligned with the UI labels used in the app.</w:t>
      </w:r>
    </w:p>
    <w:p/>
    <w:p>
      <w:pPr>
        <w:pStyle w:val="Heading2"/>
      </w:pPr>
      <w:r>
        <w:t>Source References</w:t>
      </w:r>
    </w:p>
    <w:p/>
    <w:p>
      <w:pPr>
        <w:pStyle w:val="ListBullet"/>
      </w:pPr>
      <w:r>
        <w:t>In-app SOP source: `lib/help-sops.ts`</w:t>
      </w:r>
    </w:p>
    <w:p>
      <w:pPr>
        <w:pStyle w:val="ListBullet"/>
      </w:pPr>
      <w:r>
        <w:t>Domain types: `types/domain.ts`</w:t>
      </w:r>
    </w:p>
    <w:p>
      <w:pPr>
        <w:pStyle w:val="ListBullet"/>
      </w:pPr>
      <w:r>
        <w:t>Workflow rules: `lib/workflows.ts`</w:t>
      </w:r>
    </w:p>
    <w:p>
      <w:pPr>
        <w:pStyle w:val="ListBullet"/>
      </w:pPr>
      <w:r>
        <w:t>Persistent stores: `lib/*-store.ts`</w:t>
      </w:r>
    </w:p>
    <w:p>
      <w:r>
        <w:br w:type="page"/>
      </w:r>
    </w:p>
    <w:p>
      <w:pPr>
        <w:pStyle w:val="Heading1"/>
      </w:pPr>
      <w:r>
        <w:t>docs/sop/README.md</w:t>
      </w:r>
    </w:p>
    <w:p>
      <w:pPr>
        <w:pStyle w:val="Heading1"/>
      </w:pPr>
      <w:r>
        <w:t>SOP Documents</w:t>
      </w:r>
    </w:p>
    <w:p/>
    <w:p>
      <w:r>
        <w:t>This folder contains operator-facing instructions.</w:t>
      </w:r>
    </w:p>
    <w:p/>
    <w:p>
      <w:pPr>
        <w:pStyle w:val="Heading2"/>
      </w:pPr>
      <w:r>
        <w:t>Files</w:t>
      </w:r>
    </w:p>
    <w:p/>
    <w:p>
      <w:pPr>
        <w:pStyle w:val="ListBullet"/>
      </w:pPr>
      <w:r>
        <w:t>`module-page-sops.md`</w:t>
      </w:r>
    </w:p>
    <w:p>
      <w:r>
        <w:t>Consolidated SOPs by module and page, aligned to in-app Self Help content.</w:t>
      </w:r>
    </w:p>
    <w:p/>
    <w:p>
      <w:pPr>
        <w:pStyle w:val="Heading2"/>
      </w:pPr>
      <w:r>
        <w:t>Update Rule</w:t>
      </w:r>
    </w:p>
    <w:p/>
    <w:p>
      <w:r>
        <w:t>Whenever UI labels or process steps change:</w:t>
      </w:r>
    </w:p>
    <w:p>
      <w:pPr>
        <w:pStyle w:val="ListBullet"/>
      </w:pPr>
      <w:r>
        <w:t>Update `lib/help-sops.ts`.</w:t>
      </w:r>
    </w:p>
    <w:p>
      <w:pPr>
        <w:pStyle w:val="ListBullet"/>
      </w:pPr>
      <w:r>
        <w:t>Update `docs/sop/module-page-sops.md`.</w:t>
      </w:r>
    </w:p>
    <w:p>
      <w:pPr>
        <w:pStyle w:val="ListBullet"/>
      </w:pPr>
      <w:r>
        <w:t>Confirm wording is identical to avoid training drift for admins and AI assistants.</w:t>
      </w:r>
    </w:p>
    <w:p>
      <w:r>
        <w:br w:type="page"/>
      </w:r>
    </w:p>
    <w:p>
      <w:pPr>
        <w:pStyle w:val="Heading1"/>
      </w:pPr>
      <w:r>
        <w:t>docs/sop/module-page-sops.md</w:t>
      </w:r>
    </w:p>
    <w:p>
      <w:pPr>
        <w:pStyle w:val="Heading1"/>
      </w:pPr>
      <w:r>
        <w:t>Module And Page SOPs</w:t>
      </w:r>
    </w:p>
    <w:p/>
    <w:p>
      <w:r>
        <w:t>This document is the external SOP companion to the in-app Self Help content.</w:t>
      </w:r>
    </w:p>
    <w:p>
      <w:r>
        <w:t>Baseline source is `lib/help-sops.ts`.</w:t>
      </w:r>
    </w:p>
    <w:p/>
    <w:p>
      <w:pPr>
        <w:pStyle w:val="Heading2"/>
      </w:pPr>
      <w:r>
        <w:t>Admin Dashboard</w:t>
      </w:r>
    </w:p>
    <w:p/>
    <w:p>
      <w:pPr>
        <w:pStyle w:val="Heading3"/>
      </w:pPr>
      <w:r>
        <w:t>Overview</w:t>
      </w:r>
    </w:p>
    <w:p>
      <w:r>
        <w:rPr>
          <w:b/>
        </w:rPr>
        <w:t>Purpose:</w:t>
      </w:r>
      <w:r>
        <w:t xml:space="preserve"> Daily command center to prioritize urgent work.</w:t>
      </w:r>
    </w:p>
    <w:p>
      <w:r>
        <w:rPr>
          <w:b/>
        </w:rPr>
        <w:t>Steps:</w:t>
      </w:r>
    </w:p>
    <w:p>
      <w:pPr>
        <w:pStyle w:val="ListBullet"/>
      </w:pPr>
      <w:r>
        <w:t>Check critical tiles first.</w:t>
      </w:r>
    </w:p>
    <w:p>
      <w:pPr>
        <w:pStyle w:val="ListBullet"/>
      </w:pPr>
      <w:r>
        <w:t>Work priority queue from highest risk to lowest.</w:t>
      </w:r>
    </w:p>
    <w:p>
      <w:pPr>
        <w:pStyle w:val="ListBullet"/>
      </w:pPr>
      <w:r>
        <w:t>Use global search for direct record access.</w:t>
      </w:r>
    </w:p>
    <w:p>
      <w:r>
        <w:rPr>
          <w:b/>
        </w:rPr>
        <w:t>Expected result:</w:t>
      </w:r>
      <w:r>
        <w:t xml:space="preserve"> Team works highest-value items first.</w:t>
      </w:r>
    </w:p>
    <w:p/>
    <w:p>
      <w:pPr>
        <w:pStyle w:val="Heading3"/>
      </w:pPr>
      <w:r>
        <w:t>My Work</w:t>
      </w:r>
    </w:p>
    <w:p>
      <w:r>
        <w:rPr>
          <w:b/>
        </w:rPr>
        <w:t>Purpose:</w:t>
      </w:r>
      <w:r>
        <w:t xml:space="preserve"> Personal execution queue for logged-in admin.</w:t>
      </w:r>
    </w:p>
    <w:p>
      <w:r>
        <w:rPr>
          <w:b/>
        </w:rPr>
        <w:t>Steps:</w:t>
      </w:r>
    </w:p>
    <w:p>
      <w:pPr>
        <w:pStyle w:val="ListBullet"/>
      </w:pPr>
      <w:r>
        <w:t>Clear assigned faults.</w:t>
      </w:r>
    </w:p>
    <w:p>
      <w:pPr>
        <w:pStyle w:val="ListBullet"/>
      </w:pPr>
      <w:r>
        <w:t>Clear project tasks.</w:t>
      </w:r>
    </w:p>
    <w:p>
      <w:pPr>
        <w:pStyle w:val="ListBullet"/>
      </w:pPr>
      <w:r>
        <w:t>Complete approvals and meeting actions.</w:t>
      </w:r>
    </w:p>
    <w:p>
      <w:r>
        <w:rPr>
          <w:b/>
        </w:rPr>
        <w:t>Expected result:</w:t>
      </w:r>
      <w:r>
        <w:t xml:space="preserve"> Assigned work is current and visible.</w:t>
      </w:r>
    </w:p>
    <w:p/>
    <w:p>
      <w:pPr>
        <w:pStyle w:val="Heading2"/>
      </w:pPr>
      <w:r>
        <w:t>Residents Hub</w:t>
      </w:r>
    </w:p>
    <w:p/>
    <w:p>
      <w:pPr>
        <w:pStyle w:val="Heading3"/>
      </w:pPr>
      <w:r>
        <w:t>Overview</w:t>
      </w:r>
    </w:p>
    <w:p>
      <w:r>
        <w:rPr>
          <w:b/>
        </w:rPr>
        <w:t>Purpose:</w:t>
      </w:r>
      <w:r>
        <w:t xml:space="preserve"> Resident coverage and data quality visibility.</w:t>
      </w:r>
    </w:p>
    <w:p>
      <w:r>
        <w:rPr>
          <w:b/>
        </w:rPr>
        <w:t>Steps:</w:t>
      </w:r>
    </w:p>
    <w:p>
      <w:pPr>
        <w:pStyle w:val="ListBullet"/>
      </w:pPr>
      <w:r>
        <w:t>Review totals and street metrics.</w:t>
      </w:r>
    </w:p>
    <w:p>
      <w:pPr>
        <w:pStyle w:val="ListBullet"/>
      </w:pPr>
      <w:r>
        <w:t>Monitor missing information indicators.</w:t>
      </w:r>
    </w:p>
    <w:p>
      <w:pPr>
        <w:pStyle w:val="ListBullet"/>
      </w:pPr>
      <w:r>
        <w:t>Route cleanup actions to Find a Resident.</w:t>
      </w:r>
    </w:p>
    <w:p/>
    <w:p>
      <w:pPr>
        <w:pStyle w:val="Heading3"/>
      </w:pPr>
      <w:r>
        <w:t>Find a Resident</w:t>
      </w:r>
    </w:p>
    <w:p>
      <w:r>
        <w:rPr>
          <w:b/>
        </w:rPr>
        <w:t>Purpose:</w:t>
      </w:r>
      <w:r>
        <w:t xml:space="preserve"> Search and edit resident records safely.</w:t>
      </w:r>
    </w:p>
    <w:p>
      <w:r>
        <w:rPr>
          <w:b/>
        </w:rPr>
        <w:t>Steps:</w:t>
      </w:r>
    </w:p>
    <w:p>
      <w:pPr>
        <w:pStyle w:val="ListBullet"/>
      </w:pPr>
      <w:r>
        <w:t>Search by name, mobile, street, or security company.</w:t>
      </w:r>
    </w:p>
    <w:p>
      <w:pPr>
        <w:pStyle w:val="ListBullet"/>
      </w:pPr>
      <w:r>
        <w:t>Open profile preview.</w:t>
      </w:r>
    </w:p>
    <w:p>
      <w:pPr>
        <w:pStyle w:val="ListBullet"/>
      </w:pPr>
      <w:r>
        <w:t>Click Edit before changing fields.</w:t>
      </w:r>
    </w:p>
    <w:p>
      <w:pPr>
        <w:pStyle w:val="ListBullet"/>
      </w:pPr>
      <w:r>
        <w:t>Save and verify history was written.</w:t>
      </w:r>
    </w:p>
    <w:p>
      <w:r>
        <w:t>Rule: Records are locked by default.</w:t>
      </w:r>
    </w:p>
    <w:p/>
    <w:p>
      <w:pPr>
        <w:pStyle w:val="Heading3"/>
      </w:pPr>
      <w:r>
        <w:t>Residents Map</w:t>
      </w:r>
    </w:p>
    <w:p>
      <w:r>
        <w:rPr>
          <w:b/>
        </w:rPr>
        <w:t>Purpose:</w:t>
      </w:r>
      <w:r>
        <w:t xml:space="preserve"> Role coverage and location management on map.</w:t>
      </w:r>
    </w:p>
    <w:p>
      <w:r>
        <w:rPr>
          <w:b/>
        </w:rPr>
        <w:t>Steps:</w:t>
      </w:r>
    </w:p>
    <w:p>
      <w:pPr>
        <w:pStyle w:val="ListBullet"/>
      </w:pPr>
      <w:r>
        <w:t>Use clusters at high zoom-out.</w:t>
      </w:r>
    </w:p>
    <w:p>
      <w:pPr>
        <w:pStyle w:val="ListBullet"/>
      </w:pPr>
      <w:r>
        <w:t>Click pin for resident context.</w:t>
      </w:r>
    </w:p>
    <w:p>
      <w:pPr>
        <w:pStyle w:val="ListBullet"/>
      </w:pPr>
      <w:r>
        <w:t>Open full profile when deeper actions are needed.</w:t>
      </w:r>
    </w:p>
    <w:p/>
    <w:p>
      <w:pPr>
        <w:pStyle w:val="Heading2"/>
      </w:pPr>
      <w:r>
        <w:t>Faults Hub</w:t>
      </w:r>
    </w:p>
    <w:p/>
    <w:p>
      <w:pPr>
        <w:pStyle w:val="Heading3"/>
      </w:pPr>
      <w:r>
        <w:t>Overview</w:t>
      </w:r>
    </w:p>
    <w:p>
      <w:r>
        <w:rPr>
          <w:b/>
        </w:rPr>
        <w:t>Purpose:</w:t>
      </w:r>
      <w:r>
        <w:t xml:space="preserve"> Operational insights and risk analysis.</w:t>
      </w:r>
    </w:p>
    <w:p>
      <w:r>
        <w:rPr>
          <w:b/>
        </w:rPr>
        <w:t>Steps:</w:t>
      </w:r>
    </w:p>
    <w:p>
      <w:pPr>
        <w:pStyle w:val="ListBullet"/>
      </w:pPr>
      <w:r>
        <w:t>Review critical and aged items first.</w:t>
      </w:r>
    </w:p>
    <w:p>
      <w:pPr>
        <w:pStyle w:val="ListBullet"/>
      </w:pPr>
      <w:r>
        <w:t>Use chart/tile drilldown to open live lists.</w:t>
      </w:r>
    </w:p>
    <w:p>
      <w:pPr>
        <w:pStyle w:val="ListBullet"/>
      </w:pPr>
      <w:r>
        <w:t>Route execution to Fault Queue/Escalations.</w:t>
      </w:r>
    </w:p>
    <w:p/>
    <w:p>
      <w:pPr>
        <w:pStyle w:val="Heading3"/>
      </w:pPr>
      <w:r>
        <w:t>Escalate Fault</w:t>
      </w:r>
    </w:p>
    <w:p>
      <w:r>
        <w:rPr>
          <w:b/>
        </w:rPr>
        <w:t>Purpose:</w:t>
      </w:r>
      <w:r>
        <w:t xml:space="preserve"> Capture new fault correctly and trigger workflow.</w:t>
      </w:r>
    </w:p>
    <w:p>
      <w:r>
        <w:rPr>
          <w:b/>
        </w:rPr>
        <w:t>Steps:</w:t>
      </w:r>
    </w:p>
    <w:p>
      <w:pPr>
        <w:pStyle w:val="ListBullet"/>
      </w:pPr>
      <w:r>
        <w:t>Enter mandatory fields including eThekwini reference.</w:t>
      </w:r>
    </w:p>
    <w:p>
      <w:pPr>
        <w:pStyle w:val="ListBullet"/>
      </w:pPr>
      <w:r>
        <w:t>Choose escalation mode (Admin or Resident-linked).</w:t>
      </w:r>
    </w:p>
    <w:p>
      <w:pPr>
        <w:pStyle w:val="ListBullet"/>
      </w:pPr>
      <w:r>
        <w:t>Pin location and save.</w:t>
      </w:r>
    </w:p>
    <w:p>
      <w:r>
        <w:rPr>
          <w:b/>
        </w:rPr>
        <w:t>Outcome:</w:t>
      </w:r>
      <w:r>
        <w:t xml:space="preserve"> Fault enters queue and escalation sequence begins.</w:t>
      </w:r>
    </w:p>
    <w:p/>
    <w:p>
      <w:pPr>
        <w:pStyle w:val="Heading3"/>
      </w:pPr>
      <w:r>
        <w:t>Fault Queue</w:t>
      </w:r>
    </w:p>
    <w:p>
      <w:r>
        <w:rPr>
          <w:b/>
        </w:rPr>
        <w:t>Purpose:</w:t>
      </w:r>
      <w:r>
        <w:t xml:space="preserve"> Service-desk style execution workspace.</w:t>
      </w:r>
    </w:p>
    <w:p>
      <w:r>
        <w:rPr>
          <w:b/>
        </w:rPr>
        <w:t>Steps:</w:t>
      </w:r>
    </w:p>
    <w:p>
      <w:pPr>
        <w:pStyle w:val="ListBullet"/>
      </w:pPr>
      <w:r>
        <w:t>Filter queue view.</w:t>
      </w:r>
    </w:p>
    <w:p>
      <w:pPr>
        <w:pStyle w:val="ListBullet"/>
      </w:pPr>
      <w:r>
        <w:t>Select fault row.</w:t>
      </w:r>
    </w:p>
    <w:p>
      <w:pPr>
        <w:pStyle w:val="ListBullet"/>
      </w:pPr>
      <w:r>
        <w:t>Use workspace actions: edit, status updates, escalate, notes.</w:t>
      </w:r>
    </w:p>
    <w:p>
      <w:r>
        <w:t>Rule: Workspace is read-only until Edit is clicked.</w:t>
      </w:r>
    </w:p>
    <w:p/>
    <w:p>
      <w:pPr>
        <w:pStyle w:val="Heading3"/>
      </w:pPr>
      <w:r>
        <w:t>Fault Map</w:t>
      </w:r>
    </w:p>
    <w:p>
      <w:r>
        <w:rPr>
          <w:b/>
        </w:rPr>
        <w:t>Purpose:</w:t>
      </w:r>
      <w:r>
        <w:t xml:space="preserve"> Open-fault hotspot visualization.</w:t>
      </w:r>
    </w:p>
    <w:p>
      <w:r>
        <w:rPr>
          <w:b/>
        </w:rPr>
        <w:t>Steps:</w:t>
      </w:r>
    </w:p>
    <w:p>
      <w:pPr>
        <w:pStyle w:val="ListBullet"/>
      </w:pPr>
      <w:r>
        <w:t>View open faults only.</w:t>
      </w:r>
    </w:p>
    <w:p>
      <w:pPr>
        <w:pStyle w:val="ListBullet"/>
      </w:pPr>
      <w:r>
        <w:t>Use category color and subcategory icon logic.</w:t>
      </w:r>
    </w:p>
    <w:p>
      <w:pPr>
        <w:pStyle w:val="ListBullet"/>
      </w:pPr>
      <w:r>
        <w:t>Zoom for cluster expansion and detail.</w:t>
      </w:r>
    </w:p>
    <w:p/>
    <w:p>
      <w:pPr>
        <w:pStyle w:val="Heading3"/>
      </w:pPr>
      <w:r>
        <w:t>Assigned To Me</w:t>
      </w:r>
    </w:p>
    <w:p>
      <w:r>
        <w:rPr>
          <w:b/>
        </w:rPr>
        <w:t>Purpose:</w:t>
      </w:r>
      <w:r>
        <w:t xml:space="preserve"> Personal fault handling for logged-in admin.</w:t>
      </w:r>
    </w:p>
    <w:p>
      <w:r>
        <w:rPr>
          <w:b/>
        </w:rPr>
        <w:t>Steps:</w:t>
      </w:r>
    </w:p>
    <w:p>
      <w:pPr>
        <w:pStyle w:val="ListBullet"/>
      </w:pPr>
      <w:r>
        <w:t>Filter by priority and SLA breach.</w:t>
      </w:r>
    </w:p>
    <w:p>
      <w:pPr>
        <w:pStyle w:val="ListBullet"/>
      </w:pPr>
      <w:r>
        <w:t>Work oldest and stale items first.</w:t>
      </w:r>
    </w:p>
    <w:p/>
    <w:p>
      <w:pPr>
        <w:pStyle w:val="Heading3"/>
      </w:pPr>
      <w:r>
        <w:t>Escalations</w:t>
      </w:r>
    </w:p>
    <w:p>
      <w:r>
        <w:rPr>
          <w:b/>
        </w:rPr>
        <w:t>Purpose:</w:t>
      </w:r>
      <w:r>
        <w:t xml:space="preserve"> Action faults ready for Escalate, Escalate+, Escalate++.</w:t>
      </w:r>
    </w:p>
    <w:p>
      <w:r>
        <w:rPr>
          <w:b/>
        </w:rPr>
        <w:t>Steps:</w:t>
      </w:r>
    </w:p>
    <w:p>
      <w:pPr>
        <w:pStyle w:val="ListBullet"/>
      </w:pPr>
      <w:r>
        <w:t>Open grouped readiness cards.</w:t>
      </w:r>
    </w:p>
    <w:p>
      <w:pPr>
        <w:pStyle w:val="ListBullet"/>
      </w:pPr>
      <w:r>
        <w:t>Click item to continue in workspace.</w:t>
      </w:r>
    </w:p>
    <w:p>
      <w:pPr>
        <w:pStyle w:val="ListBullet"/>
      </w:pPr>
      <w:r>
        <w:t>Execute escalation action when due.</w:t>
      </w:r>
    </w:p>
    <w:p/>
    <w:p>
      <w:pPr>
        <w:pStyle w:val="Heading3"/>
      </w:pPr>
      <w:r>
        <w:t>Closed Faults</w:t>
      </w:r>
    </w:p>
    <w:p>
      <w:r>
        <w:rPr>
          <w:b/>
        </w:rPr>
        <w:t>Purpose:</w:t>
      </w:r>
      <w:r>
        <w:t xml:space="preserve"> Closure quality and historical review.</w:t>
      </w:r>
    </w:p>
    <w:p>
      <w:r>
        <w:rPr>
          <w:b/>
        </w:rPr>
        <w:t>Steps:</w:t>
      </w:r>
    </w:p>
    <w:p>
      <w:pPr>
        <w:pStyle w:val="ListBullet"/>
      </w:pPr>
      <w:r>
        <w:t>Review closed/archived items.</w:t>
      </w:r>
    </w:p>
    <w:p>
      <w:pPr>
        <w:pStyle w:val="ListBullet"/>
      </w:pPr>
      <w:r>
        <w:t>Reopen with reason when recurrence happens.</w:t>
      </w:r>
    </w:p>
    <w:p/>
    <w:p>
      <w:pPr>
        <w:pStyle w:val="Heading3"/>
      </w:pPr>
      <w:r>
        <w:t>Fault Settings (Super Admin)</w:t>
      </w:r>
    </w:p>
    <w:p>
      <w:r>
        <w:rPr>
          <w:b/>
        </w:rPr>
        <w:t>Purpose:</w:t>
      </w:r>
      <w:r>
        <w:t xml:space="preserve"> Configure contact routing for escalation levels.</w:t>
      </w:r>
    </w:p>
    <w:p>
      <w:r>
        <w:rPr>
          <w:b/>
        </w:rPr>
        <w:t>Steps:</w:t>
      </w:r>
    </w:p>
    <w:p>
      <w:pPr>
        <w:pStyle w:val="ListBullet"/>
      </w:pPr>
      <w:r>
        <w:t>Maintain initial contact group.</w:t>
      </w:r>
    </w:p>
    <w:p>
      <w:pPr>
        <w:pStyle w:val="ListBullet"/>
      </w:pPr>
      <w:r>
        <w:t>Maintain Escalate+ by subcategory.</w:t>
      </w:r>
    </w:p>
    <w:p>
      <w:pPr>
        <w:pStyle w:val="ListBullet"/>
      </w:pPr>
      <w:r>
        <w:t>Maintain Escalate++ by subcategory.</w:t>
      </w:r>
    </w:p>
    <w:p/>
    <w:p>
      <w:pPr>
        <w:pStyle w:val="Heading2"/>
      </w:pPr>
      <w:r>
        <w:t>Infrastructure Hub</w:t>
      </w:r>
    </w:p>
    <w:p/>
    <w:p>
      <w:pPr>
        <w:pStyle w:val="Heading3"/>
      </w:pPr>
      <w:r>
        <w:t>Overview</w:t>
      </w:r>
    </w:p>
    <w:p>
      <w:r>
        <w:rPr>
          <w:b/>
        </w:rPr>
        <w:t>Purpose:</w:t>
      </w:r>
      <w:r>
        <w:t xml:space="preserve"> Manage asset inventory quality and completeness.</w:t>
      </w:r>
    </w:p>
    <w:p>
      <w:r>
        <w:rPr>
          <w:b/>
        </w:rPr>
        <w:t>Steps:</w:t>
      </w:r>
    </w:p>
    <w:p>
      <w:pPr>
        <w:pStyle w:val="ListBullet"/>
      </w:pPr>
      <w:r>
        <w:t>Capture asset with type, condition, location, and photo.</w:t>
      </w:r>
    </w:p>
    <w:p>
      <w:pPr>
        <w:pStyle w:val="ListBullet"/>
      </w:pPr>
      <w:r>
        <w:t>Keep notes current.</w:t>
      </w:r>
    </w:p>
    <w:p>
      <w:pPr>
        <w:pStyle w:val="ListBullet"/>
      </w:pPr>
      <w:r>
        <w:t>Use data-quality queue filters for cleanup.</w:t>
      </w:r>
    </w:p>
    <w:p/>
    <w:p>
      <w:pPr>
        <w:pStyle w:val="Heading3"/>
      </w:pPr>
      <w:r>
        <w:t>Infrastructure Map</w:t>
      </w:r>
    </w:p>
    <w:p>
      <w:r>
        <w:rPr>
          <w:b/>
        </w:rPr>
        <w:t>Purpose:</w:t>
      </w:r>
      <w:r>
        <w:t xml:space="preserve"> Visual map of asset coverage and type density.</w:t>
      </w:r>
    </w:p>
    <w:p>
      <w:r>
        <w:rPr>
          <w:b/>
        </w:rPr>
        <w:t>Steps:</w:t>
      </w:r>
    </w:p>
    <w:p>
      <w:pPr>
        <w:pStyle w:val="ListBullet"/>
      </w:pPr>
      <w:r>
        <w:t>Toggle type filters.</w:t>
      </w:r>
    </w:p>
    <w:p>
      <w:pPr>
        <w:pStyle w:val="ListBullet"/>
      </w:pPr>
      <w:r>
        <w:t>Use legend and icons for quick identification.</w:t>
      </w:r>
    </w:p>
    <w:p>
      <w:pPr>
        <w:pStyle w:val="ListBullet"/>
      </w:pPr>
      <w:r>
        <w:t>Drill to selected asset summary.</w:t>
      </w:r>
    </w:p>
    <w:p/>
    <w:p>
      <w:pPr>
        <w:pStyle w:val="Heading2"/>
      </w:pPr>
      <w:r>
        <w:t>Projects Hub</w:t>
      </w:r>
    </w:p>
    <w:p/>
    <w:p>
      <w:pPr>
        <w:pStyle w:val="Heading3"/>
      </w:pPr>
      <w:r>
        <w:t>Overview</w:t>
      </w:r>
    </w:p>
    <w:p>
      <w:r>
        <w:rPr>
          <w:b/>
        </w:rPr>
        <w:t>Purpose:</w:t>
      </w:r>
      <w:r>
        <w:t xml:space="preserve"> Project and task health insights.</w:t>
      </w:r>
    </w:p>
    <w:p>
      <w:r>
        <w:rPr>
          <w:b/>
        </w:rPr>
        <w:t>Steps:</w:t>
      </w:r>
    </w:p>
    <w:p>
      <w:pPr>
        <w:pStyle w:val="ListBullet"/>
      </w:pPr>
      <w:r>
        <w:t>Watch blocked, aging, and stale indicators.</w:t>
      </w:r>
    </w:p>
    <w:p>
      <w:pPr>
        <w:pStyle w:val="ListBullet"/>
      </w:pPr>
      <w:r>
        <w:t>Use nudges to prioritize actions.</w:t>
      </w:r>
    </w:p>
    <w:p/>
    <w:p>
      <w:pPr>
        <w:pStyle w:val="Heading3"/>
      </w:pPr>
      <w:r>
        <w:t>Manager</w:t>
      </w:r>
    </w:p>
    <w:p>
      <w:r>
        <w:rPr>
          <w:b/>
        </w:rPr>
        <w:t>Purpose:</w:t>
      </w:r>
      <w:r>
        <w:t xml:space="preserve"> Create and run projects/tasks.</w:t>
      </w:r>
    </w:p>
    <w:p>
      <w:r>
        <w:rPr>
          <w:b/>
        </w:rPr>
        <w:t>Steps:</w:t>
      </w:r>
    </w:p>
    <w:p>
      <w:pPr>
        <w:pStyle w:val="ListBullet"/>
      </w:pPr>
      <w:r>
        <w:t>Create project and assign admin.</w:t>
      </w:r>
    </w:p>
    <w:p>
      <w:pPr>
        <w:pStyle w:val="ListBullet"/>
      </w:pPr>
      <w:r>
        <w:t>Create task linked to selected project.</w:t>
      </w:r>
    </w:p>
    <w:p>
      <w:pPr>
        <w:pStyle w:val="ListBullet"/>
      </w:pPr>
      <w:r>
        <w:t>Select project from queue to open workspace.</w:t>
      </w:r>
    </w:p>
    <w:p>
      <w:pPr>
        <w:pStyle w:val="ListBullet"/>
      </w:pPr>
      <w:r>
        <w:t>Edit via explicit Edit actions.</w:t>
      </w:r>
    </w:p>
    <w:p/>
    <w:p>
      <w:pPr>
        <w:pStyle w:val="Heading3"/>
      </w:pPr>
      <w:r>
        <w:t>My Projects And Tasks</w:t>
      </w:r>
    </w:p>
    <w:p>
      <w:r>
        <w:rPr>
          <w:b/>
        </w:rPr>
        <w:t>Purpose:</w:t>
      </w:r>
      <w:r>
        <w:t xml:space="preserve"> Work only records relevant to logged-in admin.</w:t>
      </w:r>
    </w:p>
    <w:p>
      <w:r>
        <w:rPr>
          <w:b/>
        </w:rPr>
        <w:t>Steps:</w:t>
      </w:r>
    </w:p>
    <w:p>
      <w:pPr>
        <w:pStyle w:val="ListBullet"/>
      </w:pPr>
      <w:r>
        <w:t>Toggle between All Related, My Projects, My Tasks.</w:t>
      </w:r>
    </w:p>
    <w:p>
      <w:pPr>
        <w:pStyle w:val="ListBullet"/>
      </w:pPr>
      <w:r>
        <w:t>Update status and notes on owned items.</w:t>
      </w:r>
    </w:p>
    <w:p/>
    <w:p>
      <w:pPr>
        <w:pStyle w:val="Heading3"/>
      </w:pPr>
      <w:r>
        <w:t>Reporting</w:t>
      </w:r>
    </w:p>
    <w:p>
      <w:r>
        <w:rPr>
          <w:b/>
        </w:rPr>
        <w:t>Purpose:</w:t>
      </w:r>
      <w:r>
        <w:t xml:space="preserve"> Export project report PDF.</w:t>
      </w:r>
    </w:p>
    <w:p>
      <w:r>
        <w:rPr>
          <w:b/>
        </w:rPr>
        <w:t>Steps:</w:t>
      </w:r>
    </w:p>
    <w:p>
      <w:pPr>
        <w:pStyle w:val="ListBullet"/>
      </w:pPr>
      <w:r>
        <w:t>Select project.</w:t>
      </w:r>
    </w:p>
    <w:p>
      <w:pPr>
        <w:pStyle w:val="ListBullet"/>
      </w:pPr>
      <w:r>
        <w:t>Export PDF.</w:t>
      </w:r>
    </w:p>
    <w:p>
      <w:r>
        <w:t>Current output: Project name, description, and stacked tasks.</w:t>
      </w:r>
    </w:p>
    <w:p/>
    <w:p>
      <w:pPr>
        <w:pStyle w:val="Heading2"/>
      </w:pPr>
      <w:r>
        <w:t>PRO Hub</w:t>
      </w:r>
    </w:p>
    <w:p/>
    <w:p>
      <w:pPr>
        <w:pStyle w:val="Heading3"/>
      </w:pPr>
      <w:r>
        <w:t>PlayGround</w:t>
      </w:r>
    </w:p>
    <w:p>
      <w:r>
        <w:rPr>
          <w:b/>
        </w:rPr>
        <w:t>Purpose:</w:t>
      </w:r>
      <w:r>
        <w:t xml:space="preserve"> Draft to approval communication workflow.</w:t>
      </w:r>
    </w:p>
    <w:p>
      <w:r>
        <w:rPr>
          <w:b/>
        </w:rPr>
        <w:t>Steps:</w:t>
      </w:r>
    </w:p>
    <w:p>
      <w:pPr>
        <w:pStyle w:val="ListBullet"/>
      </w:pPr>
      <w:r>
        <w:t>Create draft.</w:t>
      </w:r>
    </w:p>
    <w:p>
      <w:pPr>
        <w:pStyle w:val="ListBullet"/>
      </w:pPr>
      <w:r>
        <w:t>Save draft to approval queue.</w:t>
      </w:r>
    </w:p>
    <w:p>
      <w:pPr>
        <w:pStyle w:val="ListBullet"/>
      </w:pPr>
      <w:r>
        <w:t>Collect 2 unique admin approvals.</w:t>
      </w:r>
    </w:p>
    <w:p>
      <w:pPr>
        <w:pStyle w:val="ListBullet"/>
      </w:pPr>
      <w:r>
        <w:t>Send approved communication.</w:t>
      </w:r>
    </w:p>
    <w:p/>
    <w:p>
      <w:pPr>
        <w:pStyle w:val="Heading3"/>
      </w:pPr>
      <w:r>
        <w:t>Donors</w:t>
      </w:r>
    </w:p>
    <w:p>
      <w:r>
        <w:rPr>
          <w:b/>
        </w:rPr>
        <w:t>Purpose:</w:t>
      </w:r>
      <w:r>
        <w:t xml:space="preserve"> Keep donor context visible for campaigns.</w:t>
      </w:r>
    </w:p>
    <w:p/>
    <w:p>
      <w:pPr>
        <w:pStyle w:val="Heading2"/>
      </w:pPr>
      <w:r>
        <w:t>Decisions Hub</w:t>
      </w:r>
    </w:p>
    <w:p/>
    <w:p>
      <w:pPr>
        <w:pStyle w:val="Heading3"/>
      </w:pPr>
      <w:r>
        <w:t>Meeting Scheduler</w:t>
      </w:r>
    </w:p>
    <w:p>
      <w:r>
        <w:rPr>
          <w:b/>
        </w:rPr>
        <w:t>Purpose:</w:t>
      </w:r>
      <w:r>
        <w:t xml:space="preserve"> Schedule and sync meetings with calendar.</w:t>
      </w:r>
    </w:p>
    <w:p/>
    <w:p>
      <w:pPr>
        <w:pStyle w:val="Heading3"/>
      </w:pPr>
      <w:r>
        <w:t>Meeting Minuter</w:t>
      </w:r>
    </w:p>
    <w:p>
      <w:r>
        <w:rPr>
          <w:b/>
        </w:rPr>
        <w:t>Purpose:</w:t>
      </w:r>
      <w:r>
        <w:t xml:space="preserve"> Capture minutes and action items.</w:t>
      </w:r>
    </w:p>
    <w:p/>
    <w:p>
      <w:pPr>
        <w:pStyle w:val="Heading3"/>
      </w:pPr>
      <w:r>
        <w:t>Resolutions</w:t>
      </w:r>
    </w:p>
    <w:p>
      <w:r>
        <w:rPr>
          <w:b/>
        </w:rPr>
        <w:t>Purpose:</w:t>
      </w:r>
      <w:r>
        <w:t xml:space="preserve"> Formal voting and governance outcomes.</w:t>
      </w:r>
    </w:p>
    <w:p/>
    <w:p>
      <w:pPr>
        <w:pStyle w:val="Heading3"/>
      </w:pPr>
      <w:r>
        <w:t>Parking Lot</w:t>
      </w:r>
    </w:p>
    <w:p>
      <w:r>
        <w:rPr>
          <w:b/>
        </w:rPr>
        <w:t>Purpose:</w:t>
      </w:r>
      <w:r>
        <w:t xml:space="preserve"> Hold ideas until threshold and promote to action.</w:t>
      </w:r>
    </w:p>
    <w:p/>
    <w:p>
      <w:pPr>
        <w:pStyle w:val="Heading2"/>
      </w:pPr>
      <w:r>
        <w:t>My Profile</w:t>
      </w:r>
    </w:p>
    <w:p/>
    <w:p>
      <w:r>
        <w:rPr>
          <w:b/>
        </w:rPr>
        <w:t>Purpose:</w:t>
      </w:r>
      <w:r>
        <w:t xml:space="preserve"> Maintain user presence and personal details.</w:t>
      </w:r>
    </w:p>
    <w:p/>
    <w:p>
      <w:pPr>
        <w:pStyle w:val="Heading2"/>
      </w:pPr>
      <w:r>
        <w:t>Vault</w:t>
      </w:r>
    </w:p>
    <w:p/>
    <w:p>
      <w:r>
        <w:rPr>
          <w:b/>
        </w:rPr>
        <w:t>Purpose:</w:t>
      </w:r>
      <w:r>
        <w:t xml:space="preserve"> Store shared assets with category and description metadata.</w:t>
      </w:r>
    </w:p>
    <w:p/>
    <w:p>
      <w:pPr>
        <w:pStyle w:val="Heading2"/>
      </w:pPr>
      <w:r>
        <w:t>Notifications</w:t>
      </w:r>
    </w:p>
    <w:p/>
    <w:p>
      <w:r>
        <w:rPr>
          <w:b/>
        </w:rPr>
        <w:t>Purpose:</w:t>
      </w:r>
      <w:r>
        <w:t xml:space="preserve"> Process contextual operational notifications quickly.</w:t>
      </w:r>
    </w:p>
    <w:p/>
    <w:p>
      <w:pPr>
        <w:pStyle w:val="Heading2"/>
      </w:pPr>
      <w:r>
        <w:t>Self Help</w:t>
      </w:r>
    </w:p>
    <w:p/>
    <w:p>
      <w:r>
        <w:rPr>
          <w:b/>
        </w:rPr>
        <w:t>Purpose:</w:t>
      </w:r>
      <w:r>
        <w:t xml:space="preserve"> Searchable SOP and help forum entry point.</w:t>
      </w:r>
    </w:p>
    <w:p/>
    <w:p>
      <w:pPr>
        <w:pStyle w:val="Heading2"/>
      </w:pPr>
      <w:r>
        <w:t>Super Admin</w:t>
      </w:r>
    </w:p>
    <w:p/>
    <w:p>
      <w:r>
        <w:rPr>
          <w:b/>
        </w:rPr>
        <w:t>Purpose:</w:t>
      </w:r>
      <w:r>
        <w:t xml:space="preserve"> Platform and integration configuration with governance controls.</w:t>
      </w:r>
    </w:p>
    <w:p>
      <w:r>
        <w:br w:type="page"/>
      </w:r>
    </w:p>
    <w:p>
      <w:pPr>
        <w:pStyle w:val="Heading1"/>
      </w:pPr>
      <w:r>
        <w:t>docs/logic/README.md</w:t>
      </w:r>
    </w:p>
    <w:p>
      <w:pPr>
        <w:pStyle w:val="Heading1"/>
      </w:pPr>
      <w:r>
        <w:t>Logic Documents</w:t>
      </w:r>
    </w:p>
    <w:p/>
    <w:p>
      <w:r>
        <w:t>Use this folder for formal business rules and workflows.</w:t>
      </w:r>
    </w:p>
    <w:p/>
    <w:p>
      <w:pPr>
        <w:pStyle w:val="Heading2"/>
      </w:pPr>
      <w:r>
        <w:t>Files</w:t>
      </w:r>
    </w:p>
    <w:p/>
    <w:p>
      <w:pPr>
        <w:pStyle w:val="ListBullet"/>
      </w:pPr>
      <w:r>
        <w:t>`workflow-catalog.md`</w:t>
      </w:r>
    </w:p>
    <w:p>
      <w:r>
        <w:t>Cross-module trigger-condition-action-outcome index.</w:t>
      </w:r>
    </w:p>
    <w:p/>
    <w:p>
      <w:pPr>
        <w:pStyle w:val="ListBullet"/>
      </w:pPr>
      <w:r>
        <w:t>`faults-escalation-and-governance.md`</w:t>
      </w:r>
    </w:p>
    <w:p>
      <w:r>
        <w:t>Detailed fault escalation, ownership, status, audit, and concurrency logic.</w:t>
      </w:r>
    </w:p>
    <w:p/>
    <w:p>
      <w:pPr>
        <w:pStyle w:val="ListBullet"/>
      </w:pPr>
      <w:r>
        <w:t>`projects-and-communications.md`</w:t>
      </w:r>
    </w:p>
    <w:p>
      <w:r>
        <w:t>Projects/task lifecycle and PRO approval workflow logic.</w:t>
      </w:r>
    </w:p>
    <w:p>
      <w:r>
        <w:br w:type="page"/>
      </w:r>
    </w:p>
    <w:p>
      <w:pPr>
        <w:pStyle w:val="Heading1"/>
      </w:pPr>
      <w:r>
        <w:t>docs/logic/workflow-catalog.md</w:t>
      </w:r>
    </w:p>
    <w:p>
      <w:pPr>
        <w:pStyle w:val="Heading1"/>
      </w:pPr>
      <w:r>
        <w:t>Workflow Catalog</w:t>
      </w:r>
    </w:p>
    <w:p/>
    <w:p>
      <w:r>
        <w:t>This is the cross-module workflow index using:</w:t>
      </w:r>
    </w:p>
    <w:p>
      <w:r>
        <w:t>`Trigger -&gt; Condition -&gt; Action -&gt; Outcome`.</w:t>
      </w:r>
    </w:p>
    <w:p/>
    <w:p>
      <w:pPr>
        <w:pStyle w:val="Heading2"/>
      </w:pPr>
      <w:r>
        <w:t>Residents</w:t>
      </w:r>
    </w:p>
    <w:p/>
    <w:p>
      <w:pPr>
        <w:pStyle w:val="ListBullet"/>
      </w:pPr>
      <w:r>
        <w:t>Resident record update</w:t>
      </w:r>
    </w:p>
    <w:p>
      <w:r>
        <w:rPr>
          <w:b/>
        </w:rPr>
        <w:t>Trigger:</w:t>
      </w:r>
      <w:r>
        <w:t xml:space="preserve"> Admin saves resident edits.</w:t>
      </w:r>
    </w:p>
    <w:p>
      <w:r>
        <w:rPr>
          <w:b/>
        </w:rPr>
        <w:t>Condition:</w:t>
      </w:r>
      <w:r>
        <w:t xml:space="preserve"> At least one field changed.</w:t>
      </w:r>
    </w:p>
    <w:p>
      <w:r>
        <w:rPr>
          <w:b/>
        </w:rPr>
        <w:t>Action:</w:t>
      </w:r>
      <w:r>
        <w:t xml:space="preserve"> Persist resident changes and append resident history.</w:t>
      </w:r>
    </w:p>
    <w:p>
      <w:r>
        <w:rPr>
          <w:b/>
        </w:rPr>
        <w:t>Outcome:</w:t>
      </w:r>
      <w:r>
        <w:t xml:space="preserve"> Resident data updated with audit trail.</w:t>
      </w:r>
    </w:p>
    <w:p/>
    <w:p>
      <w:pPr>
        <w:pStyle w:val="ListBullet"/>
      </w:pPr>
      <w:r>
        <w:t>Public form submission triage</w:t>
      </w:r>
    </w:p>
    <w:p>
      <w:r>
        <w:rPr>
          <w:b/>
        </w:rPr>
        <w:t>Trigger:</w:t>
      </w:r>
      <w:r>
        <w:t xml:space="preserve"> Public form submits resident data.</w:t>
      </w:r>
    </w:p>
    <w:p>
      <w:r>
        <w:rPr>
          <w:b/>
        </w:rPr>
        <w:t>Condition:</w:t>
      </w:r>
      <w:r>
        <w:t xml:space="preserve"> Validation passes.</w:t>
      </w:r>
    </w:p>
    <w:p>
      <w:r>
        <w:rPr>
          <w:b/>
        </w:rPr>
        <w:t>Action:</w:t>
      </w:r>
      <w:r>
        <w:t xml:space="preserve"> Create pending resident with public submission marker.</w:t>
      </w:r>
    </w:p>
    <w:p>
      <w:r>
        <w:rPr>
          <w:b/>
        </w:rPr>
        <w:t>Outcome:</w:t>
      </w:r>
      <w:r>
        <w:t xml:space="preserve"> Admin queue receives resident for approval/rejection workflow.</w:t>
      </w:r>
    </w:p>
    <w:p/>
    <w:p>
      <w:pPr>
        <w:pStyle w:val="Heading2"/>
      </w:pPr>
      <w:r>
        <w:t>Faults</w:t>
      </w:r>
    </w:p>
    <w:p/>
    <w:p>
      <w:pPr>
        <w:pStyle w:val="ListBullet"/>
      </w:pPr>
      <w:r>
        <w:t>Fault creation</w:t>
      </w:r>
    </w:p>
    <w:p>
      <w:r>
        <w:rPr>
          <w:b/>
        </w:rPr>
        <w:t>Trigger:</w:t>
      </w:r>
      <w:r>
        <w:t xml:space="preserve"> Escalate Fault form save.</w:t>
      </w:r>
    </w:p>
    <w:p>
      <w:r>
        <w:rPr>
          <w:b/>
        </w:rPr>
        <w:t>Condition:</w:t>
      </w:r>
      <w:r>
        <w:t xml:space="preserve"> Mandatory fields valid.</w:t>
      </w:r>
    </w:p>
    <w:p>
      <w:r>
        <w:rPr>
          <w:b/>
        </w:rPr>
        <w:t>Action:</w:t>
      </w:r>
      <w:r>
        <w:t xml:space="preserve"> Create fault as escalated, assign owner, log notes/history, trigger contact workflow.</w:t>
      </w:r>
    </w:p>
    <w:p>
      <w:r>
        <w:rPr>
          <w:b/>
        </w:rPr>
        <w:t>Outcome:</w:t>
      </w:r>
      <w:r>
        <w:t xml:space="preserve"> Fault appears in queue and escalation lifecycle starts.</w:t>
      </w:r>
    </w:p>
    <w:p/>
    <w:p>
      <w:pPr>
        <w:pStyle w:val="ListBullet"/>
      </w:pPr>
      <w:r>
        <w:t>Escalate+ readiness</w:t>
      </w:r>
    </w:p>
    <w:p>
      <w:r>
        <w:rPr>
          <w:b/>
        </w:rPr>
        <w:t>Trigger:</w:t>
      </w:r>
      <w:r>
        <w:t xml:space="preserve"> Fault age reaches threshold by priority.</w:t>
      </w:r>
    </w:p>
    <w:p>
      <w:r>
        <w:rPr>
          <w:b/>
        </w:rPr>
        <w:t>Condition:</w:t>
      </w:r>
      <w:r>
        <w:t xml:space="preserve"> Escalate+ not yet actioned.</w:t>
      </w:r>
    </w:p>
    <w:p>
      <w:r>
        <w:rPr>
          <w:b/>
        </w:rPr>
        <w:t>Action:</w:t>
      </w:r>
      <w:r>
        <w:t xml:space="preserve"> Show Escalate+ action and nudge.</w:t>
      </w:r>
    </w:p>
    <w:p>
      <w:r>
        <w:rPr>
          <w:b/>
        </w:rPr>
        <w:t>Outcome:</w:t>
      </w:r>
      <w:r>
        <w:t xml:space="preserve"> Admin can escalate to next contact group.</w:t>
      </w:r>
    </w:p>
    <w:p/>
    <w:p>
      <w:pPr>
        <w:pStyle w:val="ListBullet"/>
      </w:pPr>
      <w:r>
        <w:t>Escalate++ readiness</w:t>
      </w:r>
    </w:p>
    <w:p>
      <w:r>
        <w:rPr>
          <w:b/>
        </w:rPr>
        <w:t>Trigger:</w:t>
      </w:r>
      <w:r>
        <w:t xml:space="preserve"> Fault age reaches second threshold by priority.</w:t>
      </w:r>
    </w:p>
    <w:p>
      <w:r>
        <w:rPr>
          <w:b/>
        </w:rPr>
        <w:t>Condition:</w:t>
      </w:r>
      <w:r>
        <w:t xml:space="preserve"> Escalate++ not yet actioned.</w:t>
      </w:r>
    </w:p>
    <w:p>
      <w:r>
        <w:rPr>
          <w:b/>
        </w:rPr>
        <w:t>Action:</w:t>
      </w:r>
      <w:r>
        <w:t xml:space="preserve"> Show Escalate++ action and nudge.</w:t>
      </w:r>
    </w:p>
    <w:p>
      <w:r>
        <w:rPr>
          <w:b/>
        </w:rPr>
        <w:t>Outcome:</w:t>
      </w:r>
      <w:r>
        <w:t xml:space="preserve"> Admin can escalate to management group.</w:t>
      </w:r>
    </w:p>
    <w:p/>
    <w:p>
      <w:pPr>
        <w:pStyle w:val="ListBullet"/>
      </w:pPr>
      <w:r>
        <w:t>Fault status transition</w:t>
      </w:r>
    </w:p>
    <w:p>
      <w:r>
        <w:rPr>
          <w:b/>
        </w:rPr>
        <w:t>Trigger:</w:t>
      </w:r>
      <w:r>
        <w:t xml:space="preserve"> Admin changes fault status.</w:t>
      </w:r>
    </w:p>
    <w:p>
      <w:r>
        <w:rPr>
          <w:b/>
        </w:rPr>
        <w:t>Condition:</w:t>
      </w:r>
      <w:r>
        <w:t xml:space="preserve"> Edit lock opened and rules pass.</w:t>
      </w:r>
    </w:p>
    <w:p>
      <w:r>
        <w:rPr>
          <w:b/>
        </w:rPr>
        <w:t>Action:</w:t>
      </w:r>
      <w:r>
        <w:t xml:space="preserve"> Persist status, timestamps, actor details, and audit entries.</w:t>
      </w:r>
    </w:p>
    <w:p>
      <w:r>
        <w:rPr>
          <w:b/>
        </w:rPr>
        <w:t>Outcome:</w:t>
      </w:r>
      <w:r>
        <w:t xml:space="preserve"> Queue, metrics, and notifications update.</w:t>
      </w:r>
    </w:p>
    <w:p/>
    <w:p>
      <w:pPr>
        <w:pStyle w:val="ListBullet"/>
      </w:pPr>
      <w:r>
        <w:t>Fault reopen</w:t>
      </w:r>
    </w:p>
    <w:p>
      <w:r>
        <w:rPr>
          <w:b/>
        </w:rPr>
        <w:t>Trigger:</w:t>
      </w:r>
      <w:r>
        <w:t xml:space="preserve"> Admin reopens closed/archived fault.</w:t>
      </w:r>
    </w:p>
    <w:p>
      <w:r>
        <w:rPr>
          <w:b/>
        </w:rPr>
        <w:t>Condition:</w:t>
      </w:r>
      <w:r>
        <w:t xml:space="preserve"> Reopen reason provided.</w:t>
      </w:r>
    </w:p>
    <w:p>
      <w:r>
        <w:rPr>
          <w:b/>
        </w:rPr>
        <w:t>Action:</w:t>
      </w:r>
      <w:r>
        <w:t xml:space="preserve"> Set status to escalated and restart escalation lifecycle.</w:t>
      </w:r>
    </w:p>
    <w:p>
      <w:r>
        <w:rPr>
          <w:b/>
        </w:rPr>
        <w:t>Outcome:</w:t>
      </w:r>
      <w:r>
        <w:t xml:space="preserve"> Fault re-enters open workflow.</w:t>
      </w:r>
    </w:p>
    <w:p/>
    <w:p>
      <w:pPr>
        <w:pStyle w:val="Heading2"/>
      </w:pPr>
      <w:r>
        <w:t>Infrastructure</w:t>
      </w:r>
    </w:p>
    <w:p/>
    <w:p>
      <w:pPr>
        <w:pStyle w:val="ListBullet"/>
      </w:pPr>
      <w:r>
        <w:t>Asset intake</w:t>
      </w:r>
    </w:p>
    <w:p>
      <w:r>
        <w:rPr>
          <w:b/>
        </w:rPr>
        <w:t>Trigger:</w:t>
      </w:r>
      <w:r>
        <w:t xml:space="preserve"> Add Asset action.</w:t>
      </w:r>
    </w:p>
    <w:p>
      <w:r>
        <w:rPr>
          <w:b/>
        </w:rPr>
        <w:t>Condition:</w:t>
      </w:r>
      <w:r>
        <w:t xml:space="preserve"> Required fields valid.</w:t>
      </w:r>
    </w:p>
    <w:p>
      <w:r>
        <w:rPr>
          <w:b/>
        </w:rPr>
        <w:t>Action:</w:t>
      </w:r>
      <w:r>
        <w:t xml:space="preserve"> Persist asset record including coordinates and optional photo.</w:t>
      </w:r>
    </w:p>
    <w:p>
      <w:r>
        <w:rPr>
          <w:b/>
        </w:rPr>
        <w:t>Outcome:</w:t>
      </w:r>
      <w:r>
        <w:t xml:space="preserve"> Asset available in Overview/Map and data quality indicators.</w:t>
      </w:r>
    </w:p>
    <w:p/>
    <w:p>
      <w:pPr>
        <w:pStyle w:val="ListBullet"/>
      </w:pPr>
      <w:r>
        <w:t>Asset quality queue</w:t>
      </w:r>
    </w:p>
    <w:p>
      <w:r>
        <w:rPr>
          <w:b/>
        </w:rPr>
        <w:t>Trigger:</w:t>
      </w:r>
      <w:r>
        <w:t xml:space="preserve"> Overview page load or asset update.</w:t>
      </w:r>
    </w:p>
    <w:p>
      <w:r>
        <w:rPr>
          <w:b/>
        </w:rPr>
        <w:t>Condition:</w:t>
      </w:r>
      <w:r>
        <w:t xml:space="preserve"> Missing coordinates, review condition, or missing photo.</w:t>
      </w:r>
    </w:p>
    <w:p>
      <w:r>
        <w:rPr>
          <w:b/>
        </w:rPr>
        <w:t>Action:</w:t>
      </w:r>
      <w:r>
        <w:t xml:space="preserve"> Include asset in quality queue.</w:t>
      </w:r>
    </w:p>
    <w:p>
      <w:r>
        <w:rPr>
          <w:b/>
        </w:rPr>
        <w:t>Outcome:</w:t>
      </w:r>
      <w:r>
        <w:t xml:space="preserve"> Admin can action cleanup from one queue.</w:t>
      </w:r>
    </w:p>
    <w:p/>
    <w:p>
      <w:pPr>
        <w:pStyle w:val="Heading2"/>
      </w:pPr>
      <w:r>
        <w:t>Projects</w:t>
      </w:r>
    </w:p>
    <w:p/>
    <w:p>
      <w:pPr>
        <w:pStyle w:val="ListBullet"/>
      </w:pPr>
      <w:r>
        <w:t>Project creation</w:t>
      </w:r>
    </w:p>
    <w:p>
      <w:r>
        <w:rPr>
          <w:b/>
        </w:rPr>
        <w:t>Trigger:</w:t>
      </w:r>
      <w:r>
        <w:t xml:space="preserve"> Save project intake.</w:t>
      </w:r>
    </w:p>
    <w:p>
      <w:r>
        <w:rPr>
          <w:b/>
        </w:rPr>
        <w:t>Condition:</w:t>
      </w:r>
      <w:r>
        <w:t xml:space="preserve"> Validation passes.</w:t>
      </w:r>
    </w:p>
    <w:p>
      <w:r>
        <w:rPr>
          <w:b/>
        </w:rPr>
        <w:t>Action:</w:t>
      </w:r>
      <w:r>
        <w:t xml:space="preserve"> Persist project, generate project reference, notify contextual admins.</w:t>
      </w:r>
    </w:p>
    <w:p>
      <w:r>
        <w:rPr>
          <w:b/>
        </w:rPr>
        <w:t>Outcome:</w:t>
      </w:r>
      <w:r>
        <w:t xml:space="preserve"> Project appears in queue and boards.</w:t>
      </w:r>
    </w:p>
    <w:p/>
    <w:p>
      <w:pPr>
        <w:pStyle w:val="ListBullet"/>
      </w:pPr>
      <w:r>
        <w:t>Task creation</w:t>
      </w:r>
    </w:p>
    <w:p>
      <w:r>
        <w:rPr>
          <w:b/>
        </w:rPr>
        <w:t>Trigger:</w:t>
      </w:r>
      <w:r>
        <w:t xml:space="preserve"> Save task intake.</w:t>
      </w:r>
    </w:p>
    <w:p>
      <w:r>
        <w:rPr>
          <w:b/>
        </w:rPr>
        <w:t>Condition:</w:t>
      </w:r>
      <w:r>
        <w:t xml:space="preserve"> Linked project selected.</w:t>
      </w:r>
    </w:p>
    <w:p>
      <w:r>
        <w:rPr>
          <w:b/>
        </w:rPr>
        <w:t>Action:</w:t>
      </w:r>
      <w:r>
        <w:t xml:space="preserve"> Persist task with generated task reference and notify assignee.</w:t>
      </w:r>
    </w:p>
    <w:p>
      <w:r>
        <w:rPr>
          <w:b/>
        </w:rPr>
        <w:t>Outcome:</w:t>
      </w:r>
      <w:r>
        <w:t xml:space="preserve"> Task appears in project workspace and board lanes.</w:t>
      </w:r>
    </w:p>
    <w:p/>
    <w:p>
      <w:pPr>
        <w:pStyle w:val="ListBullet"/>
      </w:pPr>
      <w:r>
        <w:t>Status movement notifications</w:t>
      </w:r>
    </w:p>
    <w:p>
      <w:r>
        <w:rPr>
          <w:b/>
        </w:rPr>
        <w:t>Trigger:</w:t>
      </w:r>
      <w:r>
        <w:t xml:space="preserve"> Project/task status changes.</w:t>
      </w:r>
    </w:p>
    <w:p>
      <w:r>
        <w:rPr>
          <w:b/>
        </w:rPr>
        <w:t>Condition:</w:t>
      </w:r>
      <w:r>
        <w:t xml:space="preserve"> Status changed from previous value.</w:t>
      </w:r>
    </w:p>
    <w:p>
      <w:r>
        <w:rPr>
          <w:b/>
        </w:rPr>
        <w:t>Action:</w:t>
      </w:r>
      <w:r>
        <w:t xml:space="preserve"> Send in-app notification to contextual targets.</w:t>
      </w:r>
    </w:p>
    <w:p>
      <w:r>
        <w:rPr>
          <w:b/>
        </w:rPr>
        <w:t>Outcome:</w:t>
      </w:r>
      <w:r>
        <w:t xml:space="preserve"> Notification center and drawer reflect change.</w:t>
      </w:r>
    </w:p>
    <w:p/>
    <w:p>
      <w:pPr>
        <w:pStyle w:val="Heading2"/>
      </w:pPr>
      <w:r>
        <w:t>PRO Communications</w:t>
      </w:r>
    </w:p>
    <w:p/>
    <w:p>
      <w:pPr>
        <w:pStyle w:val="ListBullet"/>
      </w:pPr>
      <w:r>
        <w:t>Save draft</w:t>
      </w:r>
    </w:p>
    <w:p>
      <w:r>
        <w:rPr>
          <w:b/>
        </w:rPr>
        <w:t>Trigger:</w:t>
      </w:r>
      <w:r>
        <w:t xml:space="preserve"> PRO saves draft.</w:t>
      </w:r>
    </w:p>
    <w:p>
      <w:r>
        <w:rPr>
          <w:b/>
        </w:rPr>
        <w:t>Condition:</w:t>
      </w:r>
      <w:r>
        <w:t xml:space="preserve"> Required draft fields valid.</w:t>
      </w:r>
    </w:p>
    <w:p>
      <w:r>
        <w:rPr>
          <w:b/>
        </w:rPr>
        <w:t>Action:</w:t>
      </w:r>
      <w:r>
        <w:t xml:space="preserve"> Move item to pending approval queue.</w:t>
      </w:r>
    </w:p>
    <w:p>
      <w:r>
        <w:rPr>
          <w:b/>
        </w:rPr>
        <w:t>Outcome:</w:t>
      </w:r>
      <w:r>
        <w:t xml:space="preserve"> Draft awaits two unique admin approvals.</w:t>
      </w:r>
    </w:p>
    <w:p/>
    <w:p>
      <w:pPr>
        <w:pStyle w:val="ListBullet"/>
      </w:pPr>
      <w:r>
        <w:t>Approval</w:t>
      </w:r>
    </w:p>
    <w:p>
      <w:r>
        <w:rPr>
          <w:b/>
        </w:rPr>
        <w:t>Trigger:</w:t>
      </w:r>
      <w:r>
        <w:t xml:space="preserve"> Admin approves draft.</w:t>
      </w:r>
    </w:p>
    <w:p>
      <w:r>
        <w:rPr>
          <w:b/>
        </w:rPr>
        <w:t>Condition:</w:t>
      </w:r>
      <w:r>
        <w:t xml:space="preserve"> Approver is admin/super admin and not draft owner.</w:t>
      </w:r>
    </w:p>
    <w:p>
      <w:r>
        <w:rPr>
          <w:b/>
        </w:rPr>
        <w:t>Action:</w:t>
      </w:r>
      <w:r>
        <w:t xml:space="preserve"> Add unique approval signature.</w:t>
      </w:r>
    </w:p>
    <w:p>
      <w:r>
        <w:rPr>
          <w:b/>
        </w:rPr>
        <w:t>Outcome:</w:t>
      </w:r>
      <w:r>
        <w:t xml:space="preserve"> Draft approved once two approvals are collected.</w:t>
      </w:r>
    </w:p>
    <w:p/>
    <w:p>
      <w:pPr>
        <w:pStyle w:val="Heading2"/>
      </w:pPr>
      <w:r>
        <w:t>Decisions</w:t>
      </w:r>
    </w:p>
    <w:p/>
    <w:p>
      <w:pPr>
        <w:pStyle w:val="ListBullet"/>
      </w:pPr>
      <w:r>
        <w:t>Meeting scheduling</w:t>
      </w:r>
    </w:p>
    <w:p>
      <w:r>
        <w:rPr>
          <w:b/>
        </w:rPr>
        <w:t>Trigger:</w:t>
      </w:r>
      <w:r>
        <w:t xml:space="preserve"> Schedule meeting form submit.</w:t>
      </w:r>
    </w:p>
    <w:p>
      <w:r>
        <w:rPr>
          <w:b/>
        </w:rPr>
        <w:t>Condition:</w:t>
      </w:r>
      <w:r>
        <w:t xml:space="preserve"> Required fields valid.</w:t>
      </w:r>
    </w:p>
    <w:p>
      <w:r>
        <w:rPr>
          <w:b/>
        </w:rPr>
        <w:t>Action:</w:t>
      </w:r>
      <w:r>
        <w:t xml:space="preserve"> Persist meeting minute baseline and calendar metadata.</w:t>
      </w:r>
    </w:p>
    <w:p>
      <w:r>
        <w:rPr>
          <w:b/>
        </w:rPr>
        <w:t>Outcome:</w:t>
      </w:r>
      <w:r>
        <w:t xml:space="preserve"> Meeting appears in Decisions module lifecycle.</w:t>
      </w:r>
    </w:p>
    <w:p/>
    <w:p>
      <w:pPr>
        <w:pStyle w:val="ListBullet"/>
      </w:pPr>
      <w:r>
        <w:t>Resolution voting</w:t>
      </w:r>
    </w:p>
    <w:p>
      <w:r>
        <w:rPr>
          <w:b/>
        </w:rPr>
        <w:t>Trigger:</w:t>
      </w:r>
      <w:r>
        <w:t xml:space="preserve"> Admin submits vote.</w:t>
      </w:r>
    </w:p>
    <w:p>
      <w:r>
        <w:rPr>
          <w:b/>
        </w:rPr>
        <w:t>Condition:</w:t>
      </w:r>
      <w:r>
        <w:t xml:space="preserve"> Option valid and vote window open.</w:t>
      </w:r>
    </w:p>
    <w:p>
      <w:r>
        <w:rPr>
          <w:b/>
        </w:rPr>
        <w:t>Action:</w:t>
      </w:r>
      <w:r>
        <w:t xml:space="preserve"> Persist vote and recompute quorum progress.</w:t>
      </w:r>
    </w:p>
    <w:p>
      <w:r>
        <w:rPr>
          <w:b/>
        </w:rPr>
        <w:t>Outcome:</w:t>
      </w:r>
      <w:r>
        <w:t xml:space="preserve"> Resolution status updates when quorum/threshold reached.</w:t>
      </w:r>
    </w:p>
    <w:p>
      <w:r>
        <w:br w:type="page"/>
      </w:r>
    </w:p>
    <w:p>
      <w:pPr>
        <w:pStyle w:val="Heading1"/>
      </w:pPr>
      <w:r>
        <w:t>docs/logic/faults-escalation-and-governance.md</w:t>
      </w:r>
    </w:p>
    <w:p>
      <w:pPr>
        <w:pStyle w:val="Heading1"/>
      </w:pPr>
      <w:r>
        <w:t>Faults Escalation And Governance Logic</w:t>
      </w:r>
    </w:p>
    <w:p/>
    <w:p>
      <w:r>
        <w:t>This is the formal logic reference for Faults Hub behavior.</w:t>
      </w:r>
    </w:p>
    <w:p/>
    <w:p>
      <w:pPr>
        <w:pStyle w:val="Heading2"/>
      </w:pPr>
      <w:r>
        <w:t>Escalation State Model</w:t>
      </w:r>
    </w:p>
    <w:p/>
    <w:p>
      <w:r>
        <w:t>Field: `escalationLevel`</w:t>
      </w:r>
    </w:p>
    <w:p>
      <w:r>
        <w:t>Values:</w:t>
      </w:r>
    </w:p>
    <w:p>
      <w:pPr>
        <w:pStyle w:val="ListBullet"/>
      </w:pPr>
      <w:r>
        <w:t>`none`</w:t>
      </w:r>
    </w:p>
    <w:p>
      <w:pPr>
        <w:pStyle w:val="ListBullet"/>
      </w:pPr>
      <w:r>
        <w:t>`plus`</w:t>
      </w:r>
    </w:p>
    <w:p>
      <w:pPr>
        <w:pStyle w:val="ListBullet"/>
      </w:pPr>
      <w:r>
        <w:t>`plusplus`</w:t>
      </w:r>
    </w:p>
    <w:p/>
    <w:p>
      <w:r>
        <w:t>This field is explicit and should not be inferred only from flags.</w:t>
      </w:r>
    </w:p>
    <w:p/>
    <w:p>
      <w:pPr>
        <w:pStyle w:val="Heading2"/>
      </w:pPr>
      <w:r>
        <w:t>Global Escalation Timing</w:t>
      </w:r>
    </w:p>
    <w:p/>
    <w:p>
      <w:r>
        <w:t>Escalation logic is global per fault priority.</w:t>
      </w:r>
    </w:p>
    <w:p/>
    <w:p>
      <w:pPr>
        <w:pStyle w:val="ListBullet"/>
      </w:pPr>
      <w:r>
        <w:t>`critical`</w:t>
      </w:r>
    </w:p>
    <w:p>
      <w:r>
        <w:t>Escalate+ available immediately.</w:t>
      </w:r>
    </w:p>
    <w:p>
      <w:r>
        <w:t>Escalate++ available immediately.</w:t>
      </w:r>
    </w:p>
    <w:p/>
    <w:p>
      <w:pPr>
        <w:pStyle w:val="ListBullet"/>
      </w:pPr>
      <w:r>
        <w:t>`high`</w:t>
      </w:r>
    </w:p>
    <w:p>
      <w:r>
        <w:t>Escalate+ available immediately.</w:t>
      </w:r>
    </w:p>
    <w:p>
      <w:r>
        <w:t>Escalate++ available after 2 days.</w:t>
      </w:r>
    </w:p>
    <w:p/>
    <w:p>
      <w:pPr>
        <w:pStyle w:val="ListBullet"/>
      </w:pPr>
      <w:r>
        <w:t>`medium` and `low`</w:t>
      </w:r>
    </w:p>
    <w:p>
      <w:r>
        <w:t>Escalate+ available after 4 days.</w:t>
      </w:r>
    </w:p>
    <w:p>
      <w:r>
        <w:t>Escalate++ available after 7 days.</w:t>
      </w:r>
    </w:p>
    <w:p/>
    <w:p>
      <w:r>
        <w:t>Anchor time for day calculations: initial escalation timestamp.</w:t>
      </w:r>
    </w:p>
    <w:p/>
    <w:p>
      <w:pPr>
        <w:pStyle w:val="Heading2"/>
      </w:pPr>
      <w:r>
        <w:t>Contact Routing</w:t>
      </w:r>
    </w:p>
    <w:p/>
    <w:p>
      <w:r>
        <w:t>Fault Settings owns contact groups.</w:t>
      </w:r>
    </w:p>
    <w:p/>
    <w:p>
      <w:pPr>
        <w:pStyle w:val="ListBullet"/>
      </w:pPr>
      <w:r>
        <w:t>Initial escalation contacts</w:t>
      </w:r>
    </w:p>
    <w:p>
      <w:r>
        <w:t>Used for every newly escalated fault.</w:t>
      </w:r>
    </w:p>
    <w:p/>
    <w:p>
      <w:pPr>
        <w:pStyle w:val="ListBullet"/>
      </w:pPr>
      <w:r>
        <w:t>Escalate+ contacts by subcategory</w:t>
      </w:r>
    </w:p>
    <w:p>
      <w:r>
        <w:t>Used when Escalate+ is actioned.</w:t>
      </w:r>
    </w:p>
    <w:p/>
    <w:p>
      <w:pPr>
        <w:pStyle w:val="ListBullet"/>
      </w:pPr>
      <w:r>
        <w:t>Escalate++ contacts by subcategory</w:t>
      </w:r>
    </w:p>
    <w:p>
      <w:r>
        <w:t>Used when Escalate++ is actioned.</w:t>
      </w:r>
    </w:p>
    <w:p/>
    <w:p>
      <w:r>
        <w:t>Contact lists are maintainable and expected to change over time.</w:t>
      </w:r>
    </w:p>
    <w:p/>
    <w:p>
      <w:pPr>
        <w:pStyle w:val="Heading2"/>
      </w:pPr>
      <w:r>
        <w:t>Assignment And Ownership</w:t>
      </w:r>
    </w:p>
    <w:p/>
    <w:p>
      <w:r>
        <w:t>Canonical fields:</w:t>
      </w:r>
    </w:p>
    <w:p>
      <w:pPr>
        <w:pStyle w:val="ListBullet"/>
      </w:pPr>
      <w:r>
        <w:t>`assignedToEmail`</w:t>
      </w:r>
    </w:p>
    <w:p>
      <w:pPr>
        <w:pStyle w:val="ListBullet"/>
      </w:pPr>
      <w:r>
        <w:t>`assignedAt`</w:t>
      </w:r>
    </w:p>
    <w:p>
      <w:pPr>
        <w:pStyle w:val="ListBullet"/>
      </w:pPr>
      <w:r>
        <w:t>`lastWorkedByEmail`</w:t>
      </w:r>
    </w:p>
    <w:p>
      <w:pPr>
        <w:pStyle w:val="ListBullet"/>
      </w:pPr>
      <w:r>
        <w:t>`lastWorkedAt`</w:t>
      </w:r>
    </w:p>
    <w:p/>
    <w:p>
      <w:r>
        <w:t>Rules:</w:t>
      </w:r>
    </w:p>
    <w:p>
      <w:pPr>
        <w:pStyle w:val="ListBullet"/>
      </w:pPr>
      <w:r>
        <w:t>No fault is unassigned after creation.</w:t>
      </w:r>
    </w:p>
    <w:p>
      <w:pPr>
        <w:pStyle w:val="ListBullet"/>
      </w:pPr>
      <w:r>
        <w:t>Creator becomes initial owner on save.</w:t>
      </w:r>
    </w:p>
    <w:p>
      <w:pPr>
        <w:pStyle w:val="ListBullet"/>
      </w:pPr>
      <w:r>
        <w:t>Reassign action only appears after 120 seconds.</w:t>
      </w:r>
    </w:p>
    <w:p>
      <w:pPr>
        <w:pStyle w:val="ListBullet"/>
      </w:pPr>
      <w:r>
        <w:t>Any later reassign also respects the same 120-second guardrail.</w:t>
      </w:r>
    </w:p>
    <w:p/>
    <w:p>
      <w:pPr>
        <w:pStyle w:val="Heading2"/>
      </w:pPr>
      <w:r>
        <w:t>Status Lifecycle</w:t>
      </w:r>
    </w:p>
    <w:p/>
    <w:p>
      <w:r>
        <w:t>Primary status values:</w:t>
      </w:r>
    </w:p>
    <w:p>
      <w:pPr>
        <w:pStyle w:val="ListBullet"/>
      </w:pPr>
      <w:r>
        <w:t>`escalated`</w:t>
      </w:r>
    </w:p>
    <w:p>
      <w:pPr>
        <w:pStyle w:val="ListBullet"/>
      </w:pPr>
      <w:r>
        <w:t>`in-progress`</w:t>
      </w:r>
    </w:p>
    <w:p>
      <w:pPr>
        <w:pStyle w:val="ListBullet"/>
      </w:pPr>
      <w:r>
        <w:t>`closed`</w:t>
      </w:r>
    </w:p>
    <w:p>
      <w:pPr>
        <w:pStyle w:val="ListBullet"/>
      </w:pPr>
      <w:r>
        <w:t>`archived`</w:t>
      </w:r>
    </w:p>
    <w:p/>
    <w:p>
      <w:r>
        <w:t>Closed items remain reopenable.</w:t>
      </w:r>
    </w:p>
    <w:p>
      <w:r>
        <w:t>Archived items remain reopenable.</w:t>
      </w:r>
    </w:p>
    <w:p/>
    <w:p>
      <w:pPr>
        <w:pStyle w:val="Heading2"/>
      </w:pPr>
      <w:r>
        <w:t>Resident Feedback Request</w:t>
      </w:r>
    </w:p>
    <w:p/>
    <w:p>
      <w:r>
        <w:t>When fault is linked to a resident and status is in-progress:</w:t>
      </w:r>
    </w:p>
    <w:p>
      <w:pPr>
        <w:pStyle w:val="ListBullet"/>
      </w:pPr>
      <w:r>
        <w:t>Show `Request Feedback` action.</w:t>
      </w:r>
    </w:p>
    <w:p>
      <w:pPr>
        <w:pStyle w:val="ListBullet"/>
      </w:pPr>
      <w:r>
        <w:t>Action opens WhatsApp with resident mobile and prefilled message:</w:t>
      </w:r>
    </w:p>
    <w:p>
      <w:r>
        <w:t>`Please can we have feedback if &lt;Fault Reference&gt; has been closed, reply with Yes or No`.</w:t>
      </w:r>
    </w:p>
    <w:p/>
    <w:p>
      <w:pPr>
        <w:pStyle w:val="Heading2"/>
      </w:pPr>
      <w:r>
        <w:t>Closure And Reopen Guardrails</w:t>
      </w:r>
    </w:p>
    <w:p/>
    <w:p>
      <w:r>
        <w:t>Closure flexibility:</w:t>
      </w:r>
    </w:p>
    <w:p>
      <w:pPr>
        <w:pStyle w:val="ListBullet"/>
      </w:pPr>
      <w:r>
        <w:t>Admin can close with override reason when needed.</w:t>
      </w:r>
    </w:p>
    <w:p>
      <w:pPr>
        <w:pStyle w:val="ListBullet"/>
      </w:pPr>
      <w:r>
        <w:t>Hard lock is intentionally avoided for operational realities.</w:t>
      </w:r>
    </w:p>
    <w:p/>
    <w:p>
      <w:r>
        <w:t>Reopen behavior:</w:t>
      </w:r>
    </w:p>
    <w:p>
      <w:pPr>
        <w:pStyle w:val="ListBullet"/>
      </w:pPr>
      <w:r>
        <w:t>Reopen reason is required.</w:t>
      </w:r>
    </w:p>
    <w:p>
      <w:pPr>
        <w:pStyle w:val="ListBullet"/>
      </w:pPr>
      <w:r>
        <w:t>Reopen triggers escalation workflow again.</w:t>
      </w:r>
    </w:p>
    <w:p>
      <w:pPr>
        <w:pStyle w:val="ListBullet"/>
      </w:pPr>
      <w:r>
        <w:t>Fault returns to open lifecycle.</w:t>
      </w:r>
    </w:p>
    <w:p/>
    <w:p>
      <w:pPr>
        <w:pStyle w:val="Heading2"/>
      </w:pPr>
      <w:r>
        <w:t>Queue Contract</w:t>
      </w:r>
    </w:p>
    <w:p/>
    <w:p>
      <w:r>
        <w:t>Open queues include all non-closed, non-archived items.</w:t>
      </w:r>
    </w:p>
    <w:p/>
    <w:p>
      <w:r>
        <w:t>Supported view modes:</w:t>
      </w:r>
    </w:p>
    <w:p>
      <w:pPr>
        <w:pStyle w:val="ListBullet"/>
      </w:pPr>
      <w:r>
        <w:t>Priority (default)</w:t>
      </w:r>
    </w:p>
    <w:p>
      <w:pPr>
        <w:pStyle w:val="ListBullet"/>
      </w:pPr>
      <w:r>
        <w:t>By Status</w:t>
      </w:r>
    </w:p>
    <w:p>
      <w:pPr>
        <w:pStyle w:val="ListBullet"/>
      </w:pPr>
      <w:r>
        <w:t>By SLA Breach</w:t>
      </w:r>
    </w:p>
    <w:p>
      <w:pPr>
        <w:pStyle w:val="ListBullet"/>
      </w:pPr>
      <w:r>
        <w:t>By Age (oldest first)</w:t>
      </w:r>
    </w:p>
    <w:p>
      <w:pPr>
        <w:pStyle w:val="ListBullet"/>
      </w:pPr>
      <w:r>
        <w:t>By Last Update (oldest first)</w:t>
      </w:r>
    </w:p>
    <w:p/>
    <w:p>
      <w:r>
        <w:t>Closed and archived are retained and searchable through status views.</w:t>
      </w:r>
    </w:p>
    <w:p/>
    <w:p>
      <w:pPr>
        <w:pStyle w:val="Heading2"/>
      </w:pPr>
      <w:r>
        <w:t>Nudges</w:t>
      </w:r>
    </w:p>
    <w:p/>
    <w:p>
      <w:r>
        <w:t>Nudges must:</w:t>
      </w:r>
    </w:p>
    <w:p>
      <w:pPr>
        <w:pStyle w:val="ListBullet"/>
      </w:pPr>
      <w:r>
        <w:t>Rotate automatically on timer.</w:t>
      </w:r>
    </w:p>
    <w:p>
      <w:pPr>
        <w:pStyle w:val="ListBullet"/>
      </w:pPr>
      <w:r>
        <w:t>Rotate on click.</w:t>
      </w:r>
    </w:p>
    <w:p>
      <w:pPr>
        <w:pStyle w:val="ListBullet"/>
      </w:pPr>
      <w:r>
        <w:t>Pause on hover.</w:t>
      </w:r>
    </w:p>
    <w:p>
      <w:pPr>
        <w:pStyle w:val="ListBullet"/>
      </w:pPr>
      <w:r>
        <w:t>Persist current nudge per selected fault context.</w:t>
      </w:r>
    </w:p>
    <w:p/>
    <w:p>
      <w:pPr>
        <w:pStyle w:val="Heading2"/>
      </w:pPr>
      <w:r>
        <w:t>Audit And Governance</w:t>
      </w:r>
    </w:p>
    <w:p/>
    <w:p>
      <w:r>
        <w:t>Every meaningful action must capture:</w:t>
      </w:r>
    </w:p>
    <w:p>
      <w:pPr>
        <w:pStyle w:val="ListBullet"/>
      </w:pPr>
      <w:r>
        <w:t>Actor</w:t>
      </w:r>
    </w:p>
    <w:p>
      <w:pPr>
        <w:pStyle w:val="ListBullet"/>
      </w:pPr>
      <w:r>
        <w:t>Timestamp</w:t>
      </w:r>
    </w:p>
    <w:p>
      <w:pPr>
        <w:pStyle w:val="ListBullet"/>
      </w:pPr>
      <w:r>
        <w:t>Before value</w:t>
      </w:r>
    </w:p>
    <w:p>
      <w:pPr>
        <w:pStyle w:val="ListBullet"/>
      </w:pPr>
      <w:r>
        <w:t>After value</w:t>
      </w:r>
    </w:p>
    <w:p/>
    <w:p>
      <w:r>
        <w:t>Notes support two visibility levels:</w:t>
      </w:r>
    </w:p>
    <w:p>
      <w:pPr>
        <w:pStyle w:val="ListBullet"/>
      </w:pPr>
      <w:r>
        <w:t>`internal`</w:t>
      </w:r>
    </w:p>
    <w:p>
      <w:pPr>
        <w:pStyle w:val="ListBullet"/>
      </w:pPr>
      <w:r>
        <w:t>`public-safe`</w:t>
      </w:r>
    </w:p>
    <w:p/>
    <w:p>
      <w:pPr>
        <w:pStyle w:val="Heading2"/>
      </w:pPr>
      <w:r>
        <w:t>Concurrency</w:t>
      </w:r>
    </w:p>
    <w:p/>
    <w:p>
      <w:r>
        <w:t>Two-admin edit conflict handling uses optimistic checks.</w:t>
      </w:r>
    </w:p>
    <w:p/>
    <w:p>
      <w:r>
        <w:t>Expected flow:</w:t>
      </w:r>
    </w:p>
    <w:p>
      <w:pPr>
        <w:pStyle w:val="ListBullet"/>
      </w:pPr>
      <w:r>
        <w:t>Client submits expected update timestamp.</w:t>
      </w:r>
    </w:p>
    <w:p>
      <w:pPr>
        <w:pStyle w:val="ListBullet"/>
      </w:pPr>
      <w:r>
        <w:t>Backend compares with latest persisted record.</w:t>
      </w:r>
    </w:p>
    <w:p>
      <w:pPr>
        <w:pStyle w:val="ListBullet"/>
      </w:pPr>
      <w:r>
        <w:t>If mismatch, update is rejected with refresh prompt.</w:t>
      </w:r>
    </w:p>
    <w:p>
      <w:r>
        <w:br w:type="page"/>
      </w:r>
    </w:p>
    <w:p>
      <w:pPr>
        <w:pStyle w:val="Heading1"/>
      </w:pPr>
      <w:r>
        <w:t>docs/logic/projects-and-communications.md</w:t>
      </w:r>
    </w:p>
    <w:p>
      <w:pPr>
        <w:pStyle w:val="Heading1"/>
      </w:pPr>
      <w:r>
        <w:t>Projects And Communications Logic</w:t>
      </w:r>
    </w:p>
    <w:p/>
    <w:p>
      <w:pPr>
        <w:pStyle w:val="Heading2"/>
      </w:pPr>
      <w:r>
        <w:t>Projects Lifecycle</w:t>
      </w:r>
    </w:p>
    <w:p/>
    <w:p>
      <w:pPr>
        <w:pStyle w:val="Heading2"/>
      </w:pPr>
      <w:r>
        <w:t>Project Creation</w:t>
      </w:r>
    </w:p>
    <w:p/>
    <w:p>
      <w:r>
        <w:rPr>
          <w:b/>
        </w:rPr>
        <w:t>Trigger:</w:t>
      </w:r>
      <w:r>
        <w:t xml:space="preserve"> Save project intake form.</w:t>
      </w:r>
    </w:p>
    <w:p>
      <w:r>
        <w:t>Validation:</w:t>
      </w:r>
    </w:p>
    <w:p>
      <w:pPr>
        <w:pStyle w:val="ListBullet"/>
      </w:pPr>
      <w:r>
        <w:t>Title and description required.</w:t>
      </w:r>
    </w:p>
    <w:p>
      <w:pPr>
        <w:pStyle w:val="ListBullet"/>
      </w:pPr>
      <w:r>
        <w:t>Optional assignment and dates.</w:t>
      </w:r>
    </w:p>
    <w:p>
      <w:r>
        <w:t>Actions:</w:t>
      </w:r>
    </w:p>
    <w:p>
      <w:pPr>
        <w:pStyle w:val="ListBullet"/>
      </w:pPr>
      <w:r>
        <w:t>Generate unique project reference.</w:t>
      </w:r>
    </w:p>
    <w:p>
      <w:pPr>
        <w:pStyle w:val="ListBullet"/>
      </w:pPr>
      <w:r>
        <w:t>Persist project in store.</w:t>
      </w:r>
    </w:p>
    <w:p>
      <w:pPr>
        <w:pStyle w:val="ListBullet"/>
      </w:pPr>
      <w:r>
        <w:t>Send contextual notification.</w:t>
      </w:r>
    </w:p>
    <w:p>
      <w:r>
        <w:rPr>
          <w:b/>
        </w:rPr>
        <w:t>Outcome:</w:t>
      </w:r>
      <w:r>
        <w:t xml:space="preserve"> Project appears in manager queue, boards, and reporting.</w:t>
      </w:r>
    </w:p>
    <w:p/>
    <w:p>
      <w:pPr>
        <w:pStyle w:val="Heading2"/>
      </w:pPr>
      <w:r>
        <w:t>Task Creation</w:t>
      </w:r>
    </w:p>
    <w:p/>
    <w:p>
      <w:r>
        <w:rPr>
          <w:b/>
        </w:rPr>
        <w:t>Trigger:</w:t>
      </w:r>
      <w:r>
        <w:t xml:space="preserve"> Save task intake form.</w:t>
      </w:r>
    </w:p>
    <w:p>
      <w:r>
        <w:t>Validation:</w:t>
      </w:r>
    </w:p>
    <w:p>
      <w:pPr>
        <w:pStyle w:val="ListBullet"/>
      </w:pPr>
      <w:r>
        <w:t>Linked project required.</w:t>
      </w:r>
    </w:p>
    <w:p>
      <w:pPr>
        <w:pStyle w:val="ListBullet"/>
      </w:pPr>
      <w:r>
        <w:t>Task title required.</w:t>
      </w:r>
    </w:p>
    <w:p>
      <w:r>
        <w:t>Actions:</w:t>
      </w:r>
    </w:p>
    <w:p>
      <w:pPr>
        <w:pStyle w:val="ListBullet"/>
      </w:pPr>
      <w:r>
        <w:t>Generate task reference under project reference.</w:t>
      </w:r>
    </w:p>
    <w:p>
      <w:pPr>
        <w:pStyle w:val="ListBullet"/>
      </w:pPr>
      <w:r>
        <w:t>Persist task under project.</w:t>
      </w:r>
    </w:p>
    <w:p>
      <w:pPr>
        <w:pStyle w:val="ListBullet"/>
      </w:pPr>
      <w:r>
        <w:t>Clear task form UI.</w:t>
      </w:r>
    </w:p>
    <w:p>
      <w:pPr>
        <w:pStyle w:val="ListBullet"/>
      </w:pPr>
      <w:r>
        <w:t>Notify assignee contextually.</w:t>
      </w:r>
    </w:p>
    <w:p>
      <w:r>
        <w:rPr>
          <w:b/>
        </w:rPr>
        <w:t>Outcome:</w:t>
      </w:r>
      <w:r>
        <w:t xml:space="preserve"> Task appears in project workspace and task board.</w:t>
      </w:r>
    </w:p>
    <w:p/>
    <w:p>
      <w:pPr>
        <w:pStyle w:val="Heading2"/>
      </w:pPr>
      <w:r>
        <w:t>Workspace Editing</w:t>
      </w:r>
    </w:p>
    <w:p/>
    <w:p>
      <w:r>
        <w:t>Rule:</w:t>
      </w:r>
    </w:p>
    <w:p>
      <w:pPr>
        <w:pStyle w:val="ListBullet"/>
      </w:pPr>
      <w:r>
        <w:t>Select project from queue to load project workspace.</w:t>
      </w:r>
    </w:p>
    <w:p>
      <w:pPr>
        <w:pStyle w:val="ListBullet"/>
      </w:pPr>
      <w:r>
        <w:t>Project/task fields are view-first until Edit is clicked.</w:t>
      </w:r>
    </w:p>
    <w:p>
      <w:pPr>
        <w:pStyle w:val="ListBullet"/>
      </w:pPr>
      <w:r>
        <w:t>Save persists updates and timestamps.</w:t>
      </w:r>
    </w:p>
    <w:p/>
    <w:p>
      <w:pPr>
        <w:pStyle w:val="Heading2"/>
      </w:pPr>
      <w:r>
        <w:t>Notifications</w:t>
      </w:r>
    </w:p>
    <w:p/>
    <w:p>
      <w:r>
        <w:t>Contextual targets:</w:t>
      </w:r>
    </w:p>
    <w:p>
      <w:pPr>
        <w:pStyle w:val="ListBullet"/>
      </w:pPr>
      <w:r>
        <w:t>Project owner/admin.</w:t>
      </w:r>
    </w:p>
    <w:p>
      <w:pPr>
        <w:pStyle w:val="ListBullet"/>
      </w:pPr>
      <w:r>
        <w:t>Task assignee.</w:t>
      </w:r>
    </w:p>
    <w:p>
      <w:pPr>
        <w:pStyle w:val="ListBullet"/>
      </w:pPr>
      <w:r>
        <w:t>Creator when relevant.</w:t>
      </w:r>
    </w:p>
    <w:p/>
    <w:p>
      <w:r>
        <w:t>Event examples:</w:t>
      </w:r>
    </w:p>
    <w:p>
      <w:pPr>
        <w:pStyle w:val="ListBullet"/>
      </w:pPr>
      <w:r>
        <w:t>Project loaded.</w:t>
      </w:r>
    </w:p>
    <w:p>
      <w:pPr>
        <w:pStyle w:val="ListBullet"/>
      </w:pPr>
      <w:r>
        <w:t>Task loaded.</w:t>
      </w:r>
    </w:p>
    <w:p>
      <w:pPr>
        <w:pStyle w:val="ListBullet"/>
      </w:pPr>
      <w:r>
        <w:t>Status moved.</w:t>
      </w:r>
    </w:p>
    <w:p/>
    <w:p>
      <w:pPr>
        <w:pStyle w:val="Heading2"/>
      </w:pPr>
      <w:r>
        <w:t>Reporting Export</w:t>
      </w:r>
    </w:p>
    <w:p/>
    <w:p>
      <w:r>
        <w:t>Current exported PDF scope:</w:t>
      </w:r>
    </w:p>
    <w:p>
      <w:pPr>
        <w:pStyle w:val="ListBullet"/>
      </w:pPr>
      <w:r>
        <w:t>Project Name</w:t>
      </w:r>
    </w:p>
    <w:p>
      <w:pPr>
        <w:pStyle w:val="ListBullet"/>
      </w:pPr>
      <w:r>
        <w:t>Project Description</w:t>
      </w:r>
    </w:p>
    <w:p>
      <w:pPr>
        <w:pStyle w:val="ListBullet"/>
      </w:pPr>
      <w:r>
        <w:t>Stacked Tasks</w:t>
      </w:r>
    </w:p>
    <w:p/>
    <w:p>
      <w:r>
        <w:t>File naming:</w:t>
      </w:r>
    </w:p>
    <w:p>
      <w:r>
        <w:t>`&lt;ProjectRef&gt;-Report.pdf`</w:t>
      </w:r>
    </w:p>
    <w:p/>
    <w:p>
      <w:pPr>
        <w:pStyle w:val="Heading2"/>
      </w:pPr>
      <w:r>
        <w:t>PRO Communication Lifecycle</w:t>
      </w:r>
    </w:p>
    <w:p/>
    <w:p>
      <w:pPr>
        <w:pStyle w:val="Heading2"/>
      </w:pPr>
      <w:r>
        <w:t>Draft Creation</w:t>
      </w:r>
    </w:p>
    <w:p/>
    <w:p>
      <w:r>
        <w:rPr>
          <w:b/>
        </w:rPr>
        <w:t>Trigger:</w:t>
      </w:r>
      <w:r>
        <w:t xml:space="preserve"> PRO creates draft.</w:t>
      </w:r>
    </w:p>
    <w:p>
      <w:r>
        <w:rPr>
          <w:b/>
        </w:rPr>
        <w:t>Action:</w:t>
      </w:r>
      <w:r>
        <w:t xml:space="preserve"> Persist as `draft`.</w:t>
      </w:r>
    </w:p>
    <w:p/>
    <w:p>
      <w:pPr>
        <w:pStyle w:val="Heading2"/>
      </w:pPr>
      <w:r>
        <w:t>Save Draft To Queue</w:t>
      </w:r>
    </w:p>
    <w:p/>
    <w:p>
      <w:r>
        <w:rPr>
          <w:b/>
        </w:rPr>
        <w:t>Trigger:</w:t>
      </w:r>
      <w:r>
        <w:t xml:space="preserve"> PRO saves draft for approval.</w:t>
      </w:r>
    </w:p>
    <w:p>
      <w:r>
        <w:rPr>
          <w:b/>
        </w:rPr>
        <w:t>Action:</w:t>
      </w:r>
      <w:r>
        <w:t xml:space="preserve"> Move to `pending-approval`.</w:t>
      </w:r>
    </w:p>
    <w:p/>
    <w:p>
      <w:pPr>
        <w:pStyle w:val="Heading2"/>
      </w:pPr>
      <w:r>
        <w:t>Approval Rule</w:t>
      </w:r>
    </w:p>
    <w:p/>
    <w:p>
      <w:r>
        <w:t>Conditions:</w:t>
      </w:r>
    </w:p>
    <w:p>
      <w:pPr>
        <w:pStyle w:val="ListBullet"/>
      </w:pPr>
      <w:r>
        <w:t>Approver must be admin/super admin.</w:t>
      </w:r>
    </w:p>
    <w:p>
      <w:pPr>
        <w:pStyle w:val="ListBullet"/>
      </w:pPr>
      <w:r>
        <w:t>Draft owner cannot self-approve.</w:t>
      </w:r>
    </w:p>
    <w:p>
      <w:pPr>
        <w:pStyle w:val="ListBullet"/>
      </w:pPr>
      <w:r>
        <w:t>Two unique admin approvals required.</w:t>
      </w:r>
    </w:p>
    <w:p/>
    <w:p>
      <w:r>
        <w:rPr>
          <w:b/>
        </w:rPr>
        <w:t>Outcome:</w:t>
      </w:r>
    </w:p>
    <w:p>
      <w:r>
        <w:t>Status moves to `approved`.</w:t>
      </w:r>
    </w:p>
    <w:p/>
    <w:p>
      <w:pPr>
        <w:pStyle w:val="Heading2"/>
      </w:pPr>
      <w:r>
        <w:t>Send Rule</w:t>
      </w:r>
    </w:p>
    <w:p/>
    <w:p>
      <w:r>
        <w:rPr>
          <w:b/>
        </w:rPr>
        <w:t>Condition:</w:t>
      </w:r>
    </w:p>
    <w:p>
      <w:r>
        <w:t>Draft has required approvals.</w:t>
      </w:r>
    </w:p>
    <w:p/>
    <w:p>
      <w:r>
        <w:rPr>
          <w:b/>
        </w:rPr>
        <w:t>Action:</w:t>
      </w:r>
    </w:p>
    <w:p>
      <w:r>
        <w:t>Send action marks draft as `sent`.</w:t>
      </w:r>
    </w:p>
    <w:p/>
    <w:p>
      <w:r>
        <w:rPr>
          <w:b/>
        </w:rPr>
        <w:t>Outcome:</w:t>
      </w:r>
    </w:p>
    <w:p>
      <w:r>
        <w:t>Communication lifecycle completes with governance trail.</w:t>
      </w:r>
    </w:p>
    <w:p>
      <w:r>
        <w:br w:type="page"/>
      </w:r>
    </w:p>
    <w:p>
      <w:pPr>
        <w:pStyle w:val="Heading1"/>
      </w:pPr>
      <w:r>
        <w:t>docs/tech/README.md</w:t>
      </w:r>
    </w:p>
    <w:p>
      <w:pPr>
        <w:pStyle w:val="Heading1"/>
      </w:pPr>
      <w:r>
        <w:t>Technical Documents</w:t>
      </w:r>
    </w:p>
    <w:p/>
    <w:p>
      <w:r>
        <w:t>Use this folder for implementation-facing references.</w:t>
      </w:r>
    </w:p>
    <w:p/>
    <w:p>
      <w:pPr>
        <w:pStyle w:val="Heading2"/>
      </w:pPr>
      <w:r>
        <w:t>Files</w:t>
      </w:r>
    </w:p>
    <w:p/>
    <w:p>
      <w:pPr>
        <w:pStyle w:val="ListBullet"/>
      </w:pPr>
      <w:r>
        <w:t>`data-persistence-and-apis.md`</w:t>
      </w:r>
    </w:p>
    <w:p>
      <w:r>
        <w:t>Data files, stores, route groups, and migration notes.</w:t>
      </w:r>
    </w:p>
    <w:p/>
    <w:p>
      <w:pPr>
        <w:pStyle w:val="ListBullet"/>
      </w:pPr>
      <w:r>
        <w:t>`audit-notifications-and-permissions.md`</w:t>
      </w:r>
    </w:p>
    <w:p>
      <w:r>
        <w:t>Governance, audit expectations, notification behavior, and role posture.</w:t>
      </w:r>
    </w:p>
    <w:p>
      <w:r>
        <w:br w:type="page"/>
      </w:r>
    </w:p>
    <w:p>
      <w:pPr>
        <w:pStyle w:val="Heading1"/>
      </w:pPr>
      <w:r>
        <w:t>docs/tech/data-persistence-and-apis.md</w:t>
      </w:r>
    </w:p>
    <w:p>
      <w:pPr>
        <w:pStyle w:val="Heading1"/>
      </w:pPr>
      <w:r>
        <w:t>Data Persistence And API Reference</w:t>
      </w:r>
    </w:p>
    <w:p/>
    <w:p>
      <w:r>
        <w:t>This app currently uses JSON-file persistence in `data/`.</w:t>
      </w:r>
    </w:p>
    <w:p>
      <w:r>
        <w:t>Each module has a store wrapper in `lib/*-store.ts`.</w:t>
      </w:r>
    </w:p>
    <w:p/>
    <w:p>
      <w:pPr>
        <w:pStyle w:val="Heading2"/>
      </w:pPr>
      <w:r>
        <w:t>Persistent Data Files</w:t>
      </w:r>
    </w:p>
    <w:p/>
    <w:p>
      <w:pPr>
        <w:pStyle w:val="ListBullet"/>
      </w:pPr>
      <w:r>
        <w:t>`data/faults.json`</w:t>
      </w:r>
    </w:p>
    <w:p>
      <w:pPr>
        <w:pStyle w:val="ListBullet"/>
      </w:pPr>
      <w:r>
        <w:t>`data/fault-notes.json`</w:t>
      </w:r>
    </w:p>
    <w:p>
      <w:pPr>
        <w:pStyle w:val="ListBullet"/>
      </w:pPr>
      <w:r>
        <w:t>`data/residents.json`</w:t>
      </w:r>
    </w:p>
    <w:p>
      <w:pPr>
        <w:pStyle w:val="ListBullet"/>
      </w:pPr>
      <w:r>
        <w:t>`data/resident-history.json`</w:t>
      </w:r>
    </w:p>
    <w:p>
      <w:pPr>
        <w:pStyle w:val="ListBullet"/>
      </w:pPr>
      <w:r>
        <w:t>`data/infrastructure-assets.json`</w:t>
      </w:r>
    </w:p>
    <w:p>
      <w:pPr>
        <w:pStyle w:val="ListBullet"/>
      </w:pPr>
      <w:r>
        <w:t>`data/projects.json`</w:t>
      </w:r>
    </w:p>
    <w:p>
      <w:pPr>
        <w:pStyle w:val="ListBullet"/>
      </w:pPr>
      <w:r>
        <w:t>`data/pr-comms.json`</w:t>
      </w:r>
    </w:p>
    <w:p>
      <w:pPr>
        <w:pStyle w:val="ListBullet"/>
      </w:pPr>
      <w:r>
        <w:t>`data/meeting-minutes.json`</w:t>
      </w:r>
    </w:p>
    <w:p>
      <w:pPr>
        <w:pStyle w:val="ListBullet"/>
      </w:pPr>
      <w:r>
        <w:t>`data/resolutions.json`</w:t>
      </w:r>
    </w:p>
    <w:p>
      <w:r>
        <w:t>10. `data/parking-lot-ideas.json`</w:t>
      </w:r>
    </w:p>
    <w:p>
      <w:r>
        <w:t>11. `data/vault-assets.json`</w:t>
      </w:r>
    </w:p>
    <w:p>
      <w:r>
        <w:t>12. `data/admin-notifications.json`</w:t>
      </w:r>
    </w:p>
    <w:p>
      <w:r>
        <w:t>13. `data/platform-settings.json`</w:t>
      </w:r>
    </w:p>
    <w:p>
      <w:r>
        <w:t>14. `data/platform-control-center.json`</w:t>
      </w:r>
    </w:p>
    <w:p/>
    <w:p>
      <w:pPr>
        <w:pStyle w:val="Heading2"/>
      </w:pPr>
      <w:r>
        <w:t>Store Files</w:t>
      </w:r>
    </w:p>
    <w:p/>
    <w:p>
      <w:pPr>
        <w:pStyle w:val="ListBullet"/>
      </w:pPr>
      <w:r>
        <w:t>`lib/fault-store.ts`</w:t>
      </w:r>
    </w:p>
    <w:p>
      <w:pPr>
        <w:pStyle w:val="ListBullet"/>
      </w:pPr>
      <w:r>
        <w:t>`lib/resident-store.ts`</w:t>
      </w:r>
    </w:p>
    <w:p>
      <w:pPr>
        <w:pStyle w:val="ListBullet"/>
      </w:pPr>
      <w:r>
        <w:t>`lib/infrastructure-store.ts`</w:t>
      </w:r>
    </w:p>
    <w:p>
      <w:pPr>
        <w:pStyle w:val="ListBullet"/>
      </w:pPr>
      <w:r>
        <w:t>`lib/project-store.ts`</w:t>
      </w:r>
    </w:p>
    <w:p>
      <w:pPr>
        <w:pStyle w:val="ListBullet"/>
      </w:pPr>
      <w:r>
        <w:t>`lib/pr-comms-store.ts`</w:t>
      </w:r>
    </w:p>
    <w:p>
      <w:pPr>
        <w:pStyle w:val="ListBullet"/>
      </w:pPr>
      <w:r>
        <w:t>`lib/meeting-store.ts`</w:t>
      </w:r>
    </w:p>
    <w:p>
      <w:pPr>
        <w:pStyle w:val="ListBullet"/>
      </w:pPr>
      <w:r>
        <w:t>`lib/resolution-store.ts`</w:t>
      </w:r>
    </w:p>
    <w:p>
      <w:pPr>
        <w:pStyle w:val="ListBullet"/>
      </w:pPr>
      <w:r>
        <w:t>`lib/parking-lot-store.ts`</w:t>
      </w:r>
    </w:p>
    <w:p>
      <w:pPr>
        <w:pStyle w:val="ListBullet"/>
      </w:pPr>
      <w:r>
        <w:t>`lib/vault-store.ts`</w:t>
      </w:r>
    </w:p>
    <w:p>
      <w:r>
        <w:t>10. `lib/notification-store.ts`</w:t>
      </w:r>
    </w:p>
    <w:p>
      <w:r>
        <w:t>11. `lib/platform-store.ts`</w:t>
      </w:r>
    </w:p>
    <w:p/>
    <w:p>
      <w:pPr>
        <w:pStyle w:val="Heading2"/>
      </w:pPr>
      <w:r>
        <w:t>Workflow Entry Points</w:t>
      </w:r>
    </w:p>
    <w:p/>
    <w:p>
      <w:r>
        <w:t>Primary business logic lives in:</w:t>
      </w:r>
    </w:p>
    <w:p>
      <w:r>
        <w:t>`lib/workflows.ts`</w:t>
      </w:r>
    </w:p>
    <w:p/>
    <w:p>
      <w:r>
        <w:t>This file handles validation, state transitions, and write operations.</w:t>
      </w:r>
    </w:p>
    <w:p/>
    <w:p>
      <w:pPr>
        <w:pStyle w:val="Heading2"/>
      </w:pPr>
      <w:r>
        <w:t>API Route Groups</w:t>
      </w:r>
    </w:p>
    <w:p/>
    <w:p>
      <w:pPr>
        <w:pStyle w:val="Heading3"/>
      </w:pPr>
      <w:r>
        <w:t>Faults</w:t>
      </w:r>
    </w:p>
    <w:p>
      <w:pPr>
        <w:pStyle w:val="ListBullet"/>
      </w:pPr>
      <w:r>
        <w:t>`app/api/faults/*`</w:t>
      </w:r>
    </w:p>
    <w:p>
      <w:r>
        <w:t>Create, list, update, status transitions, escalation actions.</w:t>
      </w:r>
    </w:p>
    <w:p/>
    <w:p>
      <w:pPr>
        <w:pStyle w:val="Heading3"/>
      </w:pPr>
      <w:r>
        <w:t>Residents</w:t>
      </w:r>
    </w:p>
    <w:p>
      <w:pPr>
        <w:pStyle w:val="ListBullet"/>
      </w:pPr>
      <w:r>
        <w:t>`app/api/residents/*`</w:t>
      </w:r>
    </w:p>
    <w:p>
      <w:r>
        <w:t>Resident CRUD, status workflow, history.</w:t>
      </w:r>
    </w:p>
    <w:p/>
    <w:p>
      <w:pPr>
        <w:pStyle w:val="Heading3"/>
      </w:pPr>
      <w:r>
        <w:t>Infrastructure</w:t>
      </w:r>
    </w:p>
    <w:p>
      <w:pPr>
        <w:pStyle w:val="ListBullet"/>
      </w:pPr>
      <w:r>
        <w:t>`app/api/infrastructure/*`</w:t>
      </w:r>
    </w:p>
    <w:p>
      <w:r>
        <w:t>Asset create/list/update and map-ready data.</w:t>
      </w:r>
    </w:p>
    <w:p/>
    <w:p>
      <w:pPr>
        <w:pStyle w:val="Heading3"/>
      </w:pPr>
      <w:r>
        <w:t>Projects</w:t>
      </w:r>
    </w:p>
    <w:p>
      <w:pPr>
        <w:pStyle w:val="ListBullet"/>
      </w:pPr>
      <w:r>
        <w:t>`app/api/projects/*`</w:t>
      </w:r>
    </w:p>
    <w:p>
      <w:r>
        <w:t>Project and task create/update/list operations.</w:t>
      </w:r>
    </w:p>
    <w:p/>
    <w:p>
      <w:pPr>
        <w:pStyle w:val="Heading3"/>
      </w:pPr>
      <w:r>
        <w:t>PRO</w:t>
      </w:r>
    </w:p>
    <w:p>
      <w:pPr>
        <w:pStyle w:val="ListBullet"/>
      </w:pPr>
      <w:r>
        <w:t>`app/api/pr-comms/*`</w:t>
      </w:r>
    </w:p>
    <w:p>
      <w:r>
        <w:t>Draft workflow, approvals, send flow.</w:t>
      </w:r>
    </w:p>
    <w:p/>
    <w:p>
      <w:pPr>
        <w:pStyle w:val="Heading3"/>
      </w:pPr>
      <w:r>
        <w:t>Decisions</w:t>
      </w:r>
    </w:p>
    <w:p>
      <w:pPr>
        <w:pStyle w:val="ListBullet"/>
      </w:pPr>
      <w:r>
        <w:t>`app/api/meetings/*`</w:t>
      </w:r>
    </w:p>
    <w:p>
      <w:pPr>
        <w:pStyle w:val="ListBullet"/>
      </w:pPr>
      <w:r>
        <w:t>`app/api/resolutions/*`</w:t>
      </w:r>
    </w:p>
    <w:p>
      <w:pPr>
        <w:pStyle w:val="ListBullet"/>
      </w:pPr>
      <w:r>
        <w:t>`app/api/parking-lot/*`</w:t>
      </w:r>
    </w:p>
    <w:p/>
    <w:p>
      <w:pPr>
        <w:pStyle w:val="Heading3"/>
      </w:pPr>
      <w:r>
        <w:t>Platform</w:t>
      </w:r>
    </w:p>
    <w:p>
      <w:pPr>
        <w:pStyle w:val="ListBullet"/>
      </w:pPr>
      <w:r>
        <w:t>`app/api/platform/*`</w:t>
      </w:r>
    </w:p>
    <w:p>
      <w:r>
        <w:t>Settings and control-center operations.</w:t>
      </w:r>
    </w:p>
    <w:p/>
    <w:p>
      <w:pPr>
        <w:pStyle w:val="Heading3"/>
      </w:pPr>
      <w:r>
        <w:t>Utility</w:t>
      </w:r>
    </w:p>
    <w:p>
      <w:pPr>
        <w:pStyle w:val="ListBullet"/>
      </w:pPr>
      <w:r>
        <w:t>`app/api/weather/*`</w:t>
      </w:r>
    </w:p>
    <w:p>
      <w:pPr>
        <w:pStyle w:val="ListBullet"/>
      </w:pPr>
      <w:r>
        <w:t>`app/api/time/*`</w:t>
      </w:r>
    </w:p>
    <w:p>
      <w:pPr>
        <w:pStyle w:val="ListBullet"/>
      </w:pPr>
      <w:r>
        <w:t>`app/api/notifications/*`</w:t>
      </w:r>
    </w:p>
    <w:p/>
    <w:p>
      <w:pPr>
        <w:pStyle w:val="Heading2"/>
      </w:pPr>
      <w:r>
        <w:t>Domain Models</w:t>
      </w:r>
    </w:p>
    <w:p/>
    <w:p>
      <w:r>
        <w:t>Source of type contracts:</w:t>
      </w:r>
    </w:p>
    <w:p>
      <w:r>
        <w:t>`types/domain.ts`</w:t>
      </w:r>
    </w:p>
    <w:p/>
    <w:p>
      <w:r>
        <w:t>Core entities:</w:t>
      </w:r>
    </w:p>
    <w:p>
      <w:pPr>
        <w:pStyle w:val="ListBullet"/>
      </w:pPr>
      <w:r>
        <w:t>`Fault`</w:t>
      </w:r>
    </w:p>
    <w:p>
      <w:pPr>
        <w:pStyle w:val="ListBullet"/>
      </w:pPr>
      <w:r>
        <w:t>`Resident`</w:t>
      </w:r>
    </w:p>
    <w:p>
      <w:pPr>
        <w:pStyle w:val="ListBullet"/>
      </w:pPr>
      <w:r>
        <w:t>`InfrastructureAsset`</w:t>
      </w:r>
    </w:p>
    <w:p>
      <w:pPr>
        <w:pStyle w:val="ListBullet"/>
      </w:pPr>
      <w:r>
        <w:t>`Project` and `ProjectTask`</w:t>
      </w:r>
    </w:p>
    <w:p>
      <w:pPr>
        <w:pStyle w:val="ListBullet"/>
      </w:pPr>
      <w:r>
        <w:t>`PRComm`</w:t>
      </w:r>
    </w:p>
    <w:p>
      <w:pPr>
        <w:pStyle w:val="ListBullet"/>
      </w:pPr>
      <w:r>
        <w:t>`MeetingMinute`</w:t>
      </w:r>
    </w:p>
    <w:p>
      <w:pPr>
        <w:pStyle w:val="ListBullet"/>
      </w:pPr>
      <w:r>
        <w:t>`Resolution`</w:t>
      </w:r>
    </w:p>
    <w:p>
      <w:pPr>
        <w:pStyle w:val="ListBullet"/>
      </w:pPr>
      <w:r>
        <w:t>`VaultAsset`</w:t>
      </w:r>
    </w:p>
    <w:p>
      <w:pPr>
        <w:pStyle w:val="ListBullet"/>
      </w:pPr>
      <w:r>
        <w:t>`AppNotification`</w:t>
      </w:r>
    </w:p>
    <w:p>
      <w:r>
        <w:t>10. `PlatformSettings`</w:t>
      </w:r>
    </w:p>
    <w:p/>
    <w:p>
      <w:pPr>
        <w:pStyle w:val="Heading2"/>
      </w:pPr>
      <w:r>
        <w:t>Migration Note</w:t>
      </w:r>
    </w:p>
    <w:p/>
    <w:p>
      <w:r>
        <w:t>When moving to PostgreSQL:</w:t>
      </w:r>
    </w:p>
    <w:p>
      <w:pPr>
        <w:pStyle w:val="ListBullet"/>
      </w:pPr>
      <w:r>
        <w:t>Keep API contracts stable.</w:t>
      </w:r>
    </w:p>
    <w:p>
      <w:pPr>
        <w:pStyle w:val="ListBullet"/>
      </w:pPr>
      <w:r>
        <w:t>Replace store file read/write with repository layer calls.</w:t>
      </w:r>
    </w:p>
    <w:p>
      <w:pPr>
        <w:pStyle w:val="ListBullet"/>
      </w:pPr>
      <w:r>
        <w:t>Preserve audit semantics and timestamps.</w:t>
      </w:r>
    </w:p>
    <w:p>
      <w:pPr>
        <w:pStyle w:val="ListBullet"/>
      </w:pPr>
      <w:r>
        <w:t>Backfill JSON data before switching writes.</w:t>
      </w:r>
    </w:p>
    <w:p>
      <w:r>
        <w:br w:type="page"/>
      </w:r>
    </w:p>
    <w:p>
      <w:pPr>
        <w:pStyle w:val="Heading1"/>
      </w:pPr>
      <w:r>
        <w:t>docs/tech/audit-notifications-and-permissions.md</w:t>
      </w:r>
    </w:p>
    <w:p>
      <w:pPr>
        <w:pStyle w:val="Heading1"/>
      </w:pPr>
      <w:r>
        <w:t>Audit, Notifications, And Permissions</w:t>
      </w:r>
    </w:p>
    <w:p/>
    <w:p>
      <w:r>
        <w:t>This document defines governance controls across modules.</w:t>
      </w:r>
    </w:p>
    <w:p/>
    <w:p>
      <w:pPr>
        <w:pStyle w:val="Heading2"/>
      </w:pPr>
      <w:r>
        <w:t>Audit Trail Principles</w:t>
      </w:r>
    </w:p>
    <w:p/>
    <w:p>
      <w:r>
        <w:t>Every sensitive operation should capture:</w:t>
      </w:r>
    </w:p>
    <w:p>
      <w:pPr>
        <w:pStyle w:val="ListBullet"/>
      </w:pPr>
      <w:r>
        <w:t>Actor identity</w:t>
      </w:r>
    </w:p>
    <w:p>
      <w:pPr>
        <w:pStyle w:val="ListBullet"/>
      </w:pPr>
      <w:r>
        <w:t>Timestamp</w:t>
      </w:r>
    </w:p>
    <w:p>
      <w:pPr>
        <w:pStyle w:val="ListBullet"/>
      </w:pPr>
      <w:r>
        <w:t>Operation type</w:t>
      </w:r>
    </w:p>
    <w:p>
      <w:pPr>
        <w:pStyle w:val="ListBullet"/>
      </w:pPr>
      <w:r>
        <w:t>Before/after values where relevant</w:t>
      </w:r>
    </w:p>
    <w:p/>
    <w:p>
      <w:r>
        <w:t>Key audit surfaces:</w:t>
      </w:r>
    </w:p>
    <w:p>
      <w:pPr>
        <w:pStyle w:val="ListBullet"/>
      </w:pPr>
      <w:r>
        <w:t>Resident history</w:t>
      </w:r>
    </w:p>
    <w:p>
      <w:pPr>
        <w:pStyle w:val="ListBullet"/>
      </w:pPr>
      <w:r>
        <w:t>Fault notes and status history</w:t>
      </w:r>
    </w:p>
    <w:p>
      <w:pPr>
        <w:pStyle w:val="ListBullet"/>
      </w:pPr>
      <w:r>
        <w:t>Approval signatures for PR drafts and governance items</w:t>
      </w:r>
    </w:p>
    <w:p>
      <w:pPr>
        <w:pStyle w:val="ListBullet"/>
      </w:pPr>
      <w:r>
        <w:t>Platform settings changes</w:t>
      </w:r>
    </w:p>
    <w:p/>
    <w:p>
      <w:pPr>
        <w:pStyle w:val="Heading2"/>
      </w:pPr>
      <w:r>
        <w:t>Fault Notes Visibility</w:t>
      </w:r>
    </w:p>
    <w:p/>
    <w:p>
      <w:r>
        <w:t>Fault notes support:</w:t>
      </w:r>
    </w:p>
    <w:p>
      <w:pPr>
        <w:pStyle w:val="ListBullet"/>
      </w:pPr>
      <w:r>
        <w:t>`internal`</w:t>
      </w:r>
    </w:p>
    <w:p>
      <w:pPr>
        <w:pStyle w:val="ListBullet"/>
      </w:pPr>
      <w:r>
        <w:t>`public-safe`</w:t>
      </w:r>
    </w:p>
    <w:p/>
    <w:p>
      <w:r>
        <w:t>Use `public-safe` when content may appear on external/public surfaces later.</w:t>
      </w:r>
    </w:p>
    <w:p/>
    <w:p>
      <w:pPr>
        <w:pStyle w:val="Heading2"/>
      </w:pPr>
      <w:r>
        <w:t>Contextual Notifications</w:t>
      </w:r>
    </w:p>
    <w:p/>
    <w:p>
      <w:r>
        <w:t>Notification principles:</w:t>
      </w:r>
    </w:p>
    <w:p>
      <w:pPr>
        <w:pStyle w:val="ListBullet"/>
      </w:pPr>
      <w:r>
        <w:t>Notify only users relevant to the item.</w:t>
      </w:r>
    </w:p>
    <w:p>
      <w:pPr>
        <w:pStyle w:val="ListBullet"/>
      </w:pPr>
      <w:r>
        <w:t>Include enough context to open and action quickly.</w:t>
      </w:r>
    </w:p>
    <w:p>
      <w:pPr>
        <w:pStyle w:val="ListBullet"/>
      </w:pPr>
      <w:r>
        <w:t>Preserve unread state until user action.</w:t>
      </w:r>
    </w:p>
    <w:p/>
    <w:p>
      <w:r>
        <w:t>Examples:</w:t>
      </w:r>
    </w:p>
    <w:p>
      <w:pPr>
        <w:pStyle w:val="ListBullet"/>
      </w:pPr>
      <w:r>
        <w:t>Project/task loaded or status changed.</w:t>
      </w:r>
    </w:p>
    <w:p>
      <w:pPr>
        <w:pStyle w:val="ListBullet"/>
      </w:pPr>
      <w:r>
        <w:t>Fault escalation and assignment updates.</w:t>
      </w:r>
    </w:p>
    <w:p>
      <w:pPr>
        <w:pStyle w:val="ListBullet"/>
      </w:pPr>
      <w:r>
        <w:t>Approval workflow state changes.</w:t>
      </w:r>
    </w:p>
    <w:p/>
    <w:p>
      <w:r>
        <w:t>Data store:</w:t>
      </w:r>
    </w:p>
    <w:p>
      <w:r>
        <w:t>`data/admin-notifications.json`</w:t>
      </w:r>
    </w:p>
    <w:p/>
    <w:p>
      <w:pPr>
        <w:pStyle w:val="Heading2"/>
      </w:pPr>
      <w:r>
        <w:t>Permission Posture</w:t>
      </w:r>
    </w:p>
    <w:p/>
    <w:p>
      <w:r>
        <w:t>Role baseline:</w:t>
      </w:r>
    </w:p>
    <w:p>
      <w:pPr>
        <w:pStyle w:val="ListBullet"/>
      </w:pPr>
      <w:r>
        <w:t>`SUPER_ADMIN`</w:t>
      </w:r>
    </w:p>
    <w:p>
      <w:r>
        <w:t>Platform config and restricted setup areas.</w:t>
      </w:r>
    </w:p>
    <w:p>
      <w:pPr>
        <w:pStyle w:val="ListBullet"/>
      </w:pPr>
      <w:r>
        <w:t>`ADMIN`</w:t>
      </w:r>
    </w:p>
    <w:p>
      <w:r>
        <w:t>Operational module execution and approvals.</w:t>
      </w:r>
    </w:p>
    <w:p>
      <w:pPr>
        <w:pStyle w:val="ListBullet"/>
      </w:pPr>
      <w:r>
        <w:t>`PRO`</w:t>
      </w:r>
    </w:p>
    <w:p>
      <w:r>
        <w:t>Communication drafting workflow.</w:t>
      </w:r>
    </w:p>
    <w:p>
      <w:pPr>
        <w:pStyle w:val="ListBullet"/>
      </w:pPr>
      <w:r>
        <w:t>`RESIDENT`</w:t>
      </w:r>
    </w:p>
    <w:p>
      <w:r>
        <w:t>Public/internal resident-limited surfaces.</w:t>
      </w:r>
    </w:p>
    <w:p/>
    <w:p>
      <w:pPr>
        <w:pStyle w:val="Heading2"/>
      </w:pPr>
      <w:r>
        <w:t>Fault Settings Restriction</w:t>
      </w:r>
    </w:p>
    <w:p/>
    <w:p>
      <w:r>
        <w:t>Fault escalation contact configuration is super-admin owned.</w:t>
      </w:r>
    </w:p>
    <w:p>
      <w:r>
        <w:t>Operational admins act escalations without seeing backend contact lists.</w:t>
      </w:r>
    </w:p>
    <w:p/>
    <w:p>
      <w:pPr>
        <w:pStyle w:val="Heading2"/>
      </w:pPr>
      <w:r>
        <w:t>UI Safety Patterns</w:t>
      </w:r>
    </w:p>
    <w:p/>
    <w:p>
      <w:pPr>
        <w:pStyle w:val="ListBullet"/>
      </w:pPr>
      <w:r>
        <w:t>View-first, edit-second lock for sensitive records.</w:t>
      </w:r>
    </w:p>
    <w:p>
      <w:pPr>
        <w:pStyle w:val="ListBullet"/>
      </w:pPr>
      <w:r>
        <w:t>Explicit save actions.</w:t>
      </w:r>
    </w:p>
    <w:p>
      <w:pPr>
        <w:pStyle w:val="ListBullet"/>
      </w:pPr>
      <w:r>
        <w:t>Contextual buttons appear only when rule conditions are met.</w:t>
      </w:r>
    </w:p>
    <w:p>
      <w:pPr>
        <w:pStyle w:val="ListBullet"/>
      </w:pPr>
      <w:r>
        <w:t>Queue-first operations to minimize accidental cross-edits.</w:t>
      </w:r>
    </w:p>
    <w:p>
      <w:r>
        <w:br w:type="page"/>
      </w:r>
    </w:p>
    <w:p>
      <w:pPr>
        <w:pStyle w:val="Heading1"/>
      </w:pPr>
      <w:r>
        <w:t>docs/templates/workflow-template.md</w:t>
      </w:r>
    </w:p>
    <w:p>
      <w:pPr>
        <w:pStyle w:val="Heading1"/>
      </w:pPr>
      <w:r>
        <w:t>Workflow Template</w:t>
      </w:r>
    </w:p>
    <w:p/>
    <w:p>
      <w:r>
        <w:t>Use this template for any new workflow.</w:t>
      </w:r>
    </w:p>
    <w:p/>
    <w:p>
      <w:pPr>
        <w:pStyle w:val="Heading2"/>
      </w:pPr>
      <w:r>
        <w:t>1. Workflow Name</w:t>
      </w:r>
    </w:p>
    <w:p/>
    <w:p>
      <w:r>
        <w:t>Name:</w:t>
      </w:r>
    </w:p>
    <w:p/>
    <w:p>
      <w:r>
        <w:t>Owner:</w:t>
      </w:r>
    </w:p>
    <w:p/>
    <w:p>
      <w:r>
        <w:t>Module/Page:</w:t>
      </w:r>
    </w:p>
    <w:p/>
    <w:p>
      <w:pPr>
        <w:pStyle w:val="Heading2"/>
      </w:pPr>
      <w:r>
        <w:t>2. Business Goal</w:t>
      </w:r>
    </w:p>
    <w:p/>
    <w:p>
      <w:r>
        <w:t>What this workflow is intended to achieve:</w:t>
      </w:r>
    </w:p>
    <w:p/>
    <w:p>
      <w:pPr>
        <w:pStyle w:val="Heading2"/>
      </w:pPr>
      <w:r>
        <w:t>3. Trigger</w:t>
      </w:r>
    </w:p>
    <w:p/>
    <w:p>
      <w:r>
        <w:t>User/system action that starts the workflow:</w:t>
      </w:r>
    </w:p>
    <w:p/>
    <w:p>
      <w:pPr>
        <w:pStyle w:val="Heading2"/>
      </w:pPr>
      <w:r>
        <w:t>4. Inputs</w:t>
      </w:r>
    </w:p>
    <w:p/>
    <w:p>
      <w:r>
        <w:t>Required inputs:</w:t>
      </w:r>
    </w:p>
    <w:p/>
    <w:p>
      <w:r>
        <w:t>Optional inputs:</w:t>
      </w:r>
    </w:p>
    <w:p/>
    <w:p>
      <w:pPr>
        <w:pStyle w:val="Heading2"/>
      </w:pPr>
      <w:r>
        <w:t>5. Rule Set</w:t>
      </w:r>
    </w:p>
    <w:p/>
    <w:p>
      <w:r>
        <w:t>Format each rule as:</w:t>
      </w:r>
    </w:p>
    <w:p>
      <w:r>
        <w:t>`Condition -&gt; Action -&gt; Outcome`</w:t>
      </w:r>
    </w:p>
    <w:p/>
    <w:p>
      <w:r>
        <w:t>Rule 1:</w:t>
      </w:r>
    </w:p>
    <w:p/>
    <w:p>
      <w:r>
        <w:t>Rule 2:</w:t>
      </w:r>
    </w:p>
    <w:p/>
    <w:p>
      <w:r>
        <w:t>Rule 3:</w:t>
      </w:r>
    </w:p>
    <w:p/>
    <w:p>
      <w:pPr>
        <w:pStyle w:val="Heading2"/>
      </w:pPr>
      <w:r>
        <w:t>6. State Changes</w:t>
      </w:r>
    </w:p>
    <w:p/>
    <w:p>
      <w:r>
        <w:t>Fields updated:</w:t>
      </w:r>
    </w:p>
    <w:p/>
    <w:p>
      <w:r>
        <w:t>Status transitions:</w:t>
      </w:r>
    </w:p>
    <w:p/>
    <w:p>
      <w:r>
        <w:t>Timestamps written:</w:t>
      </w:r>
    </w:p>
    <w:p/>
    <w:p>
      <w:pPr>
        <w:pStyle w:val="Heading2"/>
      </w:pPr>
      <w:r>
        <w:t>7. Notifications</w:t>
      </w:r>
    </w:p>
    <w:p/>
    <w:p>
      <w:r>
        <w:t>Who is notified:</w:t>
      </w:r>
    </w:p>
    <w:p/>
    <w:p>
      <w:r>
        <w:t>When they are notified:</w:t>
      </w:r>
    </w:p>
    <w:p/>
    <w:p>
      <w:r>
        <w:t>Message intent:</w:t>
      </w:r>
    </w:p>
    <w:p/>
    <w:p>
      <w:pPr>
        <w:pStyle w:val="Heading2"/>
      </w:pPr>
      <w:r>
        <w:t>8. Audit</w:t>
      </w:r>
    </w:p>
    <w:p/>
    <w:p>
      <w:r>
        <w:t>Events to capture:</w:t>
      </w:r>
    </w:p>
    <w:p/>
    <w:p>
      <w:r>
        <w:t>Before/after fields:</w:t>
      </w:r>
    </w:p>
    <w:p/>
    <w:p>
      <w:r>
        <w:t>Visibility class (`internal` vs `public-safe`) if applicable:</w:t>
      </w:r>
    </w:p>
    <w:p/>
    <w:p>
      <w:pPr>
        <w:pStyle w:val="Heading2"/>
      </w:pPr>
      <w:r>
        <w:t>9. Failure And Edge Cases</w:t>
      </w:r>
    </w:p>
    <w:p/>
    <w:p>
      <w:r>
        <w:t>Validation failures:</w:t>
      </w:r>
    </w:p>
    <w:p/>
    <w:p>
      <w:r>
        <w:t>Concurrency behavior:</w:t>
      </w:r>
    </w:p>
    <w:p/>
    <w:p>
      <w:r>
        <w:t>Fallback path:</w:t>
      </w:r>
    </w:p>
    <w:p/>
    <w:p>
      <w:pPr>
        <w:pStyle w:val="Heading2"/>
      </w:pPr>
      <w:r>
        <w:t>10. Test Checklist</w:t>
      </w:r>
    </w:p>
    <w:p/>
    <w:p>
      <w:pPr>
        <w:pStyle w:val="ListBullet"/>
      </w:pPr>
      <w:r>
        <w:t>Happy path</w:t>
      </w:r>
    </w:p>
    <w:p>
      <w:pPr>
        <w:pStyle w:val="ListBullet"/>
      </w:pPr>
      <w:r>
        <w:t>Validation failure path</w:t>
      </w:r>
    </w:p>
    <w:p>
      <w:pPr>
        <w:pStyle w:val="ListBullet"/>
      </w:pPr>
      <w:r>
        <w:t>Permission/role boundary</w:t>
      </w:r>
    </w:p>
    <w:p>
      <w:pPr>
        <w:pStyle w:val="ListBullet"/>
      </w:pPr>
      <w:r>
        <w:t>Concurrency conflict</w:t>
      </w:r>
    </w:p>
    <w:p>
      <w:pPr>
        <w:pStyle w:val="ListBullet"/>
      </w:pPr>
      <w:r>
        <w:t>Audit verification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